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B8C58" w14:textId="77777777" w:rsidR="00A15B80" w:rsidRDefault="00000000">
      <w:pPr>
        <w:pStyle w:val="Heading1"/>
        <w:jc w:val="center"/>
      </w:pPr>
      <w:r>
        <w:t>Blinkit Grocery Sales Analysis Project</w:t>
      </w:r>
    </w:p>
    <w:p w14:paraId="38E64C49" w14:textId="77777777" w:rsidR="002A4C0B" w:rsidRPr="002A4C0B" w:rsidRDefault="002A4C0B" w:rsidP="002A4C0B"/>
    <w:p w14:paraId="3793D925" w14:textId="77777777" w:rsidR="00A15B80" w:rsidRDefault="00000000">
      <w:r>
        <w:t>This project focuses on analyzing Blinkit grocery sales data containing 8000+ records, 16 item categories, and 4 outlet types using Python, SQL, Power BI, and Power Query. The objective was to clean raw data, perform analytical SQL queries, and create interactive dashboards to generate meaningful business insights.</w:t>
      </w:r>
    </w:p>
    <w:p w14:paraId="3DFE3DBA" w14:textId="77777777" w:rsidR="00A15B80" w:rsidRDefault="00000000">
      <w:pPr>
        <w:pStyle w:val="Heading2"/>
      </w:pPr>
      <w:r>
        <w:t>Dataset Information</w:t>
      </w:r>
    </w:p>
    <w:p w14:paraId="5D92E7E1" w14:textId="77777777" w:rsidR="00A15B80" w:rsidRDefault="00000000">
      <w:pPr>
        <w:pStyle w:val="ListBullet"/>
      </w:pPr>
      <w:r>
        <w:t>Dataset Size: 8000+ records</w:t>
      </w:r>
    </w:p>
    <w:p w14:paraId="67D67E60" w14:textId="77777777" w:rsidR="00A15B80" w:rsidRDefault="00000000">
      <w:pPr>
        <w:pStyle w:val="ListBullet"/>
      </w:pPr>
      <w:r>
        <w:t>Item Categories: 16</w:t>
      </w:r>
    </w:p>
    <w:p w14:paraId="2ABB0856" w14:textId="77777777" w:rsidR="00A15B80" w:rsidRDefault="00000000">
      <w:pPr>
        <w:pStyle w:val="ListBullet"/>
      </w:pPr>
      <w:r>
        <w:t>Outlet Types: 4</w:t>
      </w:r>
    </w:p>
    <w:p w14:paraId="643B8E73" w14:textId="77777777" w:rsidR="00A15B80" w:rsidRDefault="00000000">
      <w:pPr>
        <w:pStyle w:val="ListBullet"/>
      </w:pPr>
      <w:r>
        <w:t>Tools Used: Python, SQL, Power BI, Power Query</w:t>
      </w:r>
    </w:p>
    <w:p w14:paraId="5BD4CF5B" w14:textId="77777777" w:rsidR="00A15B80" w:rsidRDefault="00000000">
      <w:pPr>
        <w:pStyle w:val="ListBullet"/>
      </w:pPr>
      <w:r>
        <w:t>Key Attributes: Item Type, Sales, Rating, Outlet Type, Outlet Size, Outlet Location Type, Outlet Establishment Year</w:t>
      </w:r>
    </w:p>
    <w:p w14:paraId="0E23C063" w14:textId="77777777" w:rsidR="00A15B80" w:rsidRDefault="00000000">
      <w:pPr>
        <w:pStyle w:val="Heading2"/>
      </w:pPr>
      <w:r>
        <w:t>Data Cleaning &amp; Preprocessing (Python &amp; Power Query)</w:t>
      </w:r>
    </w:p>
    <w:p w14:paraId="0C983FC7" w14:textId="77777777" w:rsidR="00A15B80" w:rsidRDefault="00000000">
      <w:pPr>
        <w:pStyle w:val="ListBullet"/>
      </w:pPr>
      <w:r>
        <w:t>Handled missing/null values</w:t>
      </w:r>
    </w:p>
    <w:p w14:paraId="47D37668" w14:textId="77777777" w:rsidR="00A15B80" w:rsidRDefault="00000000">
      <w:pPr>
        <w:pStyle w:val="ListBullet"/>
      </w:pPr>
      <w:r>
        <w:t>Removed duplicate records</w:t>
      </w:r>
    </w:p>
    <w:p w14:paraId="167247B4" w14:textId="77777777" w:rsidR="00A15B80" w:rsidRDefault="00000000">
      <w:pPr>
        <w:pStyle w:val="ListBullet"/>
      </w:pPr>
      <w:r>
        <w:t>Standardized column names</w:t>
      </w:r>
    </w:p>
    <w:p w14:paraId="393588A7" w14:textId="77777777" w:rsidR="00A15B80" w:rsidRDefault="00000000">
      <w:pPr>
        <w:pStyle w:val="ListBullet"/>
      </w:pPr>
      <w:r>
        <w:t>Checked data types and corrected formatting</w:t>
      </w:r>
    </w:p>
    <w:p w14:paraId="55C8345A" w14:textId="77777777" w:rsidR="00A15B80" w:rsidRDefault="00000000">
      <w:pPr>
        <w:pStyle w:val="ListBullet"/>
      </w:pPr>
      <w:r>
        <w:t>Cleaned inconsistent values</w:t>
      </w:r>
    </w:p>
    <w:p w14:paraId="7C8D37AF" w14:textId="77777777" w:rsidR="00A15B80" w:rsidRDefault="00000000">
      <w:pPr>
        <w:pStyle w:val="ListBullet"/>
      </w:pPr>
      <w:r>
        <w:t>Performed preprocessing for analysis readiness</w:t>
      </w:r>
    </w:p>
    <w:p w14:paraId="509E305B" w14:textId="77777777" w:rsidR="00A15B80" w:rsidRDefault="00000000">
      <w:pPr>
        <w:pStyle w:val="ListBullet"/>
      </w:pPr>
      <w:r>
        <w:t>Transformed raw dataset using Power Query</w:t>
      </w:r>
    </w:p>
    <w:p w14:paraId="5FB1EF98" w14:textId="77777777" w:rsidR="00A15B80" w:rsidRDefault="00000000">
      <w:pPr>
        <w:pStyle w:val="ListBullet"/>
      </w:pPr>
      <w:r>
        <w:t>Prepared data for dashboard visualization</w:t>
      </w:r>
    </w:p>
    <w:p w14:paraId="48418092" w14:textId="77777777" w:rsidR="00A15B80" w:rsidRDefault="00000000">
      <w:pPr>
        <w:pStyle w:val="Heading2"/>
      </w:pPr>
      <w:r>
        <w:t>Dataset Attributes Used</w:t>
      </w:r>
    </w:p>
    <w:p w14:paraId="13EE3F87" w14:textId="77777777" w:rsidR="00A15B80" w:rsidRDefault="00000000">
      <w:pPr>
        <w:pStyle w:val="ListBullet"/>
      </w:pPr>
      <w:r>
        <w:t>Item Type</w:t>
      </w:r>
    </w:p>
    <w:p w14:paraId="3607D365" w14:textId="77777777" w:rsidR="00A15B80" w:rsidRDefault="00000000">
      <w:pPr>
        <w:pStyle w:val="ListBullet"/>
      </w:pPr>
      <w:r>
        <w:t>Sales</w:t>
      </w:r>
    </w:p>
    <w:p w14:paraId="654589C1" w14:textId="77777777" w:rsidR="00A15B80" w:rsidRDefault="00000000">
      <w:pPr>
        <w:pStyle w:val="ListBullet"/>
      </w:pPr>
      <w:r>
        <w:t>Rating</w:t>
      </w:r>
    </w:p>
    <w:p w14:paraId="37C29691" w14:textId="77777777" w:rsidR="00A15B80" w:rsidRDefault="00000000">
      <w:pPr>
        <w:pStyle w:val="ListBullet"/>
      </w:pPr>
      <w:r>
        <w:t>Outlet Type</w:t>
      </w:r>
    </w:p>
    <w:p w14:paraId="3F171044" w14:textId="77777777" w:rsidR="00A15B80" w:rsidRDefault="00000000">
      <w:pPr>
        <w:pStyle w:val="ListBullet"/>
      </w:pPr>
      <w:r>
        <w:t>Outlet Size</w:t>
      </w:r>
    </w:p>
    <w:p w14:paraId="72D7E781" w14:textId="77777777" w:rsidR="00A15B80" w:rsidRDefault="00000000">
      <w:pPr>
        <w:pStyle w:val="ListBullet"/>
      </w:pPr>
      <w:r>
        <w:t>Outlet Location Type</w:t>
      </w:r>
    </w:p>
    <w:p w14:paraId="5FD921CB" w14:textId="77777777" w:rsidR="00A15B80" w:rsidRDefault="00000000">
      <w:pPr>
        <w:pStyle w:val="ListBullet"/>
      </w:pPr>
      <w:r>
        <w:t>Outlet Establishment Year</w:t>
      </w:r>
    </w:p>
    <w:p w14:paraId="27F2522C" w14:textId="77777777" w:rsidR="00A15B80" w:rsidRDefault="00000000">
      <w:pPr>
        <w:pStyle w:val="ListBullet"/>
      </w:pPr>
      <w:r>
        <w:t>Item Visibility</w:t>
      </w:r>
    </w:p>
    <w:p w14:paraId="16472B44" w14:textId="77777777" w:rsidR="00A15B80" w:rsidRDefault="00000000">
      <w:pPr>
        <w:pStyle w:val="Heading2"/>
      </w:pPr>
      <w:r>
        <w:t>SQL Query Analysis</w:t>
      </w:r>
    </w:p>
    <w:p w14:paraId="43539BE8" w14:textId="77777777" w:rsidR="00A15B80" w:rsidRDefault="00000000">
      <w:pPr>
        <w:pStyle w:val="Heading3"/>
      </w:pPr>
      <w:r>
        <w:t>Count of Item Types</w:t>
      </w:r>
    </w:p>
    <w:p w14:paraId="08DD247E" w14:textId="77777777" w:rsidR="002A4C0B" w:rsidRDefault="00000000" w:rsidP="002A4C0B">
      <w:r>
        <w:t xml:space="preserve">select item_type, count(item_type) as total_types from </w:t>
      </w:r>
      <w:proofErr w:type="spellStart"/>
      <w:r>
        <w:t>blinkit</w:t>
      </w:r>
      <w:proofErr w:type="spellEnd"/>
      <w:r>
        <w:t xml:space="preserve"> group by </w:t>
      </w:r>
      <w:proofErr w:type="spellStart"/>
      <w:r>
        <w:t>item_type</w:t>
      </w:r>
      <w:proofErr w:type="spellEnd"/>
      <w:r>
        <w:t>;</w:t>
      </w:r>
      <w:r w:rsidR="002A4C0B">
        <w:br/>
      </w:r>
      <w:r w:rsidR="002A4C0B">
        <w:br/>
      </w:r>
      <w:r w:rsidR="002A4C0B">
        <w:lastRenderedPageBreak/>
        <w:br/>
      </w:r>
      <w:r w:rsidR="002A4C0B">
        <w:t xml:space="preserve">select </w:t>
      </w:r>
      <w:proofErr w:type="spellStart"/>
      <w:r w:rsidR="002A4C0B">
        <w:t>item_type</w:t>
      </w:r>
      <w:proofErr w:type="spellEnd"/>
      <w:r w:rsidR="002A4C0B">
        <w:t>, count(</w:t>
      </w:r>
      <w:proofErr w:type="spellStart"/>
      <w:r w:rsidR="002A4C0B">
        <w:t>item_type</w:t>
      </w:r>
      <w:proofErr w:type="spellEnd"/>
      <w:r w:rsidR="002A4C0B">
        <w:t xml:space="preserve">) as </w:t>
      </w:r>
      <w:proofErr w:type="spellStart"/>
      <w:r w:rsidR="002A4C0B">
        <w:t>total_types</w:t>
      </w:r>
      <w:proofErr w:type="spellEnd"/>
    </w:p>
    <w:p w14:paraId="26CD9CBD" w14:textId="77777777" w:rsidR="002A4C0B" w:rsidRDefault="002A4C0B" w:rsidP="002A4C0B">
      <w:r>
        <w:t xml:space="preserve">from </w:t>
      </w:r>
      <w:proofErr w:type="spellStart"/>
      <w:r>
        <w:t>blinkit</w:t>
      </w:r>
      <w:proofErr w:type="spellEnd"/>
    </w:p>
    <w:p w14:paraId="7990E2B4" w14:textId="3902C385" w:rsidR="00A15B80" w:rsidRDefault="002A4C0B" w:rsidP="002A4C0B">
      <w:r>
        <w:t xml:space="preserve">group by </w:t>
      </w:r>
      <w:proofErr w:type="spellStart"/>
      <w:r>
        <w:t>item_type</w:t>
      </w:r>
      <w:proofErr w:type="spellEnd"/>
      <w:r>
        <w:t>;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53"/>
        <w:gridCol w:w="3957"/>
      </w:tblGrid>
      <w:tr w:rsidR="002A4C0B" w:rsidRPr="002A4C0B" w14:paraId="663FEE7E" w14:textId="77777777" w:rsidTr="002A4C0B">
        <w:tc>
          <w:tcPr>
            <w:tcW w:w="4428" w:type="dxa"/>
          </w:tcPr>
          <w:p w14:paraId="413C0CF7" w14:textId="77777777" w:rsidR="002A4C0B" w:rsidRPr="002A4C0B" w:rsidRDefault="002A4C0B" w:rsidP="00715B3B">
            <w:r w:rsidRPr="002A4C0B">
              <w:t xml:space="preserve"># </w:t>
            </w:r>
            <w:proofErr w:type="spellStart"/>
            <w:r w:rsidRPr="002A4C0B">
              <w:t>item_type</w:t>
            </w:r>
            <w:proofErr w:type="spellEnd"/>
          </w:p>
        </w:tc>
        <w:tc>
          <w:tcPr>
            <w:tcW w:w="4428" w:type="dxa"/>
          </w:tcPr>
          <w:p w14:paraId="37CA482E" w14:textId="77777777" w:rsidR="002A4C0B" w:rsidRPr="002A4C0B" w:rsidRDefault="002A4C0B" w:rsidP="00715B3B">
            <w:proofErr w:type="spellStart"/>
            <w:r w:rsidRPr="002A4C0B">
              <w:t>total_types</w:t>
            </w:r>
            <w:proofErr w:type="spellEnd"/>
          </w:p>
        </w:tc>
      </w:tr>
      <w:tr w:rsidR="002A4C0B" w:rsidRPr="002A4C0B" w14:paraId="415B19D9" w14:textId="77777777" w:rsidTr="002A4C0B">
        <w:tc>
          <w:tcPr>
            <w:tcW w:w="4428" w:type="dxa"/>
          </w:tcPr>
          <w:p w14:paraId="3DAD3330" w14:textId="77777777" w:rsidR="002A4C0B" w:rsidRPr="002A4C0B" w:rsidRDefault="002A4C0B" w:rsidP="00715B3B">
            <w:r w:rsidRPr="002A4C0B">
              <w:t>baking goods</w:t>
            </w:r>
          </w:p>
        </w:tc>
        <w:tc>
          <w:tcPr>
            <w:tcW w:w="4428" w:type="dxa"/>
          </w:tcPr>
          <w:p w14:paraId="389182FE" w14:textId="77777777" w:rsidR="002A4C0B" w:rsidRPr="002A4C0B" w:rsidRDefault="002A4C0B" w:rsidP="00715B3B">
            <w:r w:rsidRPr="002A4C0B">
              <w:t>648</w:t>
            </w:r>
          </w:p>
        </w:tc>
      </w:tr>
      <w:tr w:rsidR="002A4C0B" w:rsidRPr="002A4C0B" w14:paraId="2D3BAC64" w14:textId="77777777" w:rsidTr="002A4C0B">
        <w:tc>
          <w:tcPr>
            <w:tcW w:w="4428" w:type="dxa"/>
          </w:tcPr>
          <w:p w14:paraId="5EFB6FEC" w14:textId="77777777" w:rsidR="002A4C0B" w:rsidRPr="002A4C0B" w:rsidRDefault="002A4C0B" w:rsidP="00715B3B">
            <w:r w:rsidRPr="002A4C0B">
              <w:t>breads</w:t>
            </w:r>
          </w:p>
        </w:tc>
        <w:tc>
          <w:tcPr>
            <w:tcW w:w="4428" w:type="dxa"/>
          </w:tcPr>
          <w:p w14:paraId="6F01A59F" w14:textId="77777777" w:rsidR="002A4C0B" w:rsidRPr="002A4C0B" w:rsidRDefault="002A4C0B" w:rsidP="00715B3B">
            <w:r w:rsidRPr="002A4C0B">
              <w:t>251</w:t>
            </w:r>
          </w:p>
        </w:tc>
      </w:tr>
      <w:tr w:rsidR="002A4C0B" w:rsidRPr="002A4C0B" w14:paraId="0A4DB3D0" w14:textId="77777777" w:rsidTr="002A4C0B">
        <w:tc>
          <w:tcPr>
            <w:tcW w:w="4428" w:type="dxa"/>
          </w:tcPr>
          <w:p w14:paraId="655133E5" w14:textId="77777777" w:rsidR="002A4C0B" w:rsidRPr="002A4C0B" w:rsidRDefault="002A4C0B" w:rsidP="00715B3B">
            <w:r w:rsidRPr="002A4C0B">
              <w:t>breakfast</w:t>
            </w:r>
          </w:p>
        </w:tc>
        <w:tc>
          <w:tcPr>
            <w:tcW w:w="4428" w:type="dxa"/>
          </w:tcPr>
          <w:p w14:paraId="7740C18A" w14:textId="77777777" w:rsidR="002A4C0B" w:rsidRPr="002A4C0B" w:rsidRDefault="002A4C0B" w:rsidP="00715B3B">
            <w:r w:rsidRPr="002A4C0B">
              <w:t>110</w:t>
            </w:r>
          </w:p>
        </w:tc>
      </w:tr>
      <w:tr w:rsidR="002A4C0B" w:rsidRPr="002A4C0B" w14:paraId="531B6E80" w14:textId="77777777" w:rsidTr="002A4C0B">
        <w:tc>
          <w:tcPr>
            <w:tcW w:w="4428" w:type="dxa"/>
          </w:tcPr>
          <w:p w14:paraId="61F7DC98" w14:textId="77777777" w:rsidR="002A4C0B" w:rsidRPr="002A4C0B" w:rsidRDefault="002A4C0B" w:rsidP="00715B3B">
            <w:r w:rsidRPr="002A4C0B">
              <w:t>canned</w:t>
            </w:r>
          </w:p>
        </w:tc>
        <w:tc>
          <w:tcPr>
            <w:tcW w:w="4428" w:type="dxa"/>
          </w:tcPr>
          <w:p w14:paraId="7CD6AF99" w14:textId="77777777" w:rsidR="002A4C0B" w:rsidRPr="002A4C0B" w:rsidRDefault="002A4C0B" w:rsidP="00715B3B">
            <w:r w:rsidRPr="002A4C0B">
              <w:t>649</w:t>
            </w:r>
          </w:p>
        </w:tc>
      </w:tr>
      <w:tr w:rsidR="002A4C0B" w:rsidRPr="002A4C0B" w14:paraId="4D88BFF1" w14:textId="77777777" w:rsidTr="002A4C0B">
        <w:tc>
          <w:tcPr>
            <w:tcW w:w="4428" w:type="dxa"/>
          </w:tcPr>
          <w:p w14:paraId="5E6B1052" w14:textId="77777777" w:rsidR="002A4C0B" w:rsidRPr="002A4C0B" w:rsidRDefault="002A4C0B" w:rsidP="00715B3B">
            <w:r w:rsidRPr="002A4C0B">
              <w:t>dairy</w:t>
            </w:r>
          </w:p>
        </w:tc>
        <w:tc>
          <w:tcPr>
            <w:tcW w:w="4428" w:type="dxa"/>
          </w:tcPr>
          <w:p w14:paraId="4C5E023D" w14:textId="77777777" w:rsidR="002A4C0B" w:rsidRPr="002A4C0B" w:rsidRDefault="002A4C0B" w:rsidP="00715B3B">
            <w:r w:rsidRPr="002A4C0B">
              <w:t>682</w:t>
            </w:r>
          </w:p>
        </w:tc>
      </w:tr>
      <w:tr w:rsidR="002A4C0B" w:rsidRPr="002A4C0B" w14:paraId="2F320918" w14:textId="77777777" w:rsidTr="002A4C0B">
        <w:tc>
          <w:tcPr>
            <w:tcW w:w="4428" w:type="dxa"/>
          </w:tcPr>
          <w:p w14:paraId="12385BF7" w14:textId="77777777" w:rsidR="002A4C0B" w:rsidRPr="002A4C0B" w:rsidRDefault="002A4C0B" w:rsidP="00715B3B">
            <w:r w:rsidRPr="002A4C0B">
              <w:t>frozen foods</w:t>
            </w:r>
          </w:p>
        </w:tc>
        <w:tc>
          <w:tcPr>
            <w:tcW w:w="4428" w:type="dxa"/>
          </w:tcPr>
          <w:p w14:paraId="172CDD49" w14:textId="77777777" w:rsidR="002A4C0B" w:rsidRPr="002A4C0B" w:rsidRDefault="002A4C0B" w:rsidP="00715B3B">
            <w:r w:rsidRPr="002A4C0B">
              <w:t>856</w:t>
            </w:r>
          </w:p>
        </w:tc>
      </w:tr>
      <w:tr w:rsidR="002A4C0B" w:rsidRPr="002A4C0B" w14:paraId="6244909E" w14:textId="77777777" w:rsidTr="002A4C0B">
        <w:tc>
          <w:tcPr>
            <w:tcW w:w="4428" w:type="dxa"/>
          </w:tcPr>
          <w:p w14:paraId="2D93B3D0" w14:textId="77777777" w:rsidR="002A4C0B" w:rsidRPr="002A4C0B" w:rsidRDefault="002A4C0B" w:rsidP="00715B3B">
            <w:r w:rsidRPr="002A4C0B">
              <w:t>fruits and vegetables</w:t>
            </w:r>
          </w:p>
        </w:tc>
        <w:tc>
          <w:tcPr>
            <w:tcW w:w="4428" w:type="dxa"/>
          </w:tcPr>
          <w:p w14:paraId="16660117" w14:textId="77777777" w:rsidR="002A4C0B" w:rsidRPr="002A4C0B" w:rsidRDefault="002A4C0B" w:rsidP="00715B3B">
            <w:r w:rsidRPr="002A4C0B">
              <w:t>1232</w:t>
            </w:r>
          </w:p>
        </w:tc>
      </w:tr>
      <w:tr w:rsidR="002A4C0B" w:rsidRPr="002A4C0B" w14:paraId="7822D724" w14:textId="77777777" w:rsidTr="002A4C0B">
        <w:tc>
          <w:tcPr>
            <w:tcW w:w="4428" w:type="dxa"/>
          </w:tcPr>
          <w:p w14:paraId="7B6CDF40" w14:textId="77777777" w:rsidR="002A4C0B" w:rsidRPr="002A4C0B" w:rsidRDefault="002A4C0B" w:rsidP="00715B3B">
            <w:r w:rsidRPr="002A4C0B">
              <w:t>hard drinks</w:t>
            </w:r>
          </w:p>
        </w:tc>
        <w:tc>
          <w:tcPr>
            <w:tcW w:w="4428" w:type="dxa"/>
          </w:tcPr>
          <w:p w14:paraId="1ABDA2FF" w14:textId="77777777" w:rsidR="002A4C0B" w:rsidRPr="002A4C0B" w:rsidRDefault="002A4C0B" w:rsidP="00715B3B">
            <w:r w:rsidRPr="002A4C0B">
              <w:t>214</w:t>
            </w:r>
          </w:p>
        </w:tc>
      </w:tr>
      <w:tr w:rsidR="002A4C0B" w:rsidRPr="002A4C0B" w14:paraId="1DB04BBF" w14:textId="77777777" w:rsidTr="002A4C0B">
        <w:tc>
          <w:tcPr>
            <w:tcW w:w="4428" w:type="dxa"/>
          </w:tcPr>
          <w:p w14:paraId="6BA47D5B" w14:textId="77777777" w:rsidR="002A4C0B" w:rsidRPr="002A4C0B" w:rsidRDefault="002A4C0B" w:rsidP="00715B3B">
            <w:r w:rsidRPr="002A4C0B">
              <w:t>health and hygiene</w:t>
            </w:r>
          </w:p>
        </w:tc>
        <w:tc>
          <w:tcPr>
            <w:tcW w:w="4428" w:type="dxa"/>
          </w:tcPr>
          <w:p w14:paraId="206A00E0" w14:textId="77777777" w:rsidR="002A4C0B" w:rsidRPr="002A4C0B" w:rsidRDefault="002A4C0B" w:rsidP="00715B3B">
            <w:r w:rsidRPr="002A4C0B">
              <w:t>520</w:t>
            </w:r>
          </w:p>
        </w:tc>
      </w:tr>
      <w:tr w:rsidR="002A4C0B" w:rsidRPr="002A4C0B" w14:paraId="4783B683" w14:textId="77777777" w:rsidTr="002A4C0B">
        <w:tc>
          <w:tcPr>
            <w:tcW w:w="4428" w:type="dxa"/>
          </w:tcPr>
          <w:p w14:paraId="0F56A4F9" w14:textId="77777777" w:rsidR="002A4C0B" w:rsidRPr="002A4C0B" w:rsidRDefault="002A4C0B" w:rsidP="00715B3B">
            <w:r w:rsidRPr="002A4C0B">
              <w:t>household</w:t>
            </w:r>
          </w:p>
        </w:tc>
        <w:tc>
          <w:tcPr>
            <w:tcW w:w="4428" w:type="dxa"/>
          </w:tcPr>
          <w:p w14:paraId="0A039BFC" w14:textId="77777777" w:rsidR="002A4C0B" w:rsidRPr="002A4C0B" w:rsidRDefault="002A4C0B" w:rsidP="00715B3B">
            <w:r w:rsidRPr="002A4C0B">
              <w:t>910</w:t>
            </w:r>
          </w:p>
        </w:tc>
      </w:tr>
      <w:tr w:rsidR="002A4C0B" w:rsidRPr="002A4C0B" w14:paraId="02B1EFC0" w14:textId="77777777" w:rsidTr="002A4C0B">
        <w:tc>
          <w:tcPr>
            <w:tcW w:w="4428" w:type="dxa"/>
          </w:tcPr>
          <w:p w14:paraId="22FDA0A0" w14:textId="77777777" w:rsidR="002A4C0B" w:rsidRPr="002A4C0B" w:rsidRDefault="002A4C0B" w:rsidP="00715B3B">
            <w:r w:rsidRPr="002A4C0B">
              <w:t>meat</w:t>
            </w:r>
          </w:p>
        </w:tc>
        <w:tc>
          <w:tcPr>
            <w:tcW w:w="4428" w:type="dxa"/>
          </w:tcPr>
          <w:p w14:paraId="7707D637" w14:textId="77777777" w:rsidR="002A4C0B" w:rsidRPr="002A4C0B" w:rsidRDefault="002A4C0B" w:rsidP="00715B3B">
            <w:r w:rsidRPr="002A4C0B">
              <w:t>425</w:t>
            </w:r>
          </w:p>
        </w:tc>
      </w:tr>
      <w:tr w:rsidR="002A4C0B" w:rsidRPr="002A4C0B" w14:paraId="4A335FD4" w14:textId="77777777" w:rsidTr="002A4C0B">
        <w:tc>
          <w:tcPr>
            <w:tcW w:w="4428" w:type="dxa"/>
          </w:tcPr>
          <w:p w14:paraId="7F473E49" w14:textId="77777777" w:rsidR="002A4C0B" w:rsidRPr="002A4C0B" w:rsidRDefault="002A4C0B" w:rsidP="00715B3B">
            <w:r w:rsidRPr="002A4C0B">
              <w:t>others</w:t>
            </w:r>
          </w:p>
        </w:tc>
        <w:tc>
          <w:tcPr>
            <w:tcW w:w="4428" w:type="dxa"/>
          </w:tcPr>
          <w:p w14:paraId="6B2D76CC" w14:textId="77777777" w:rsidR="002A4C0B" w:rsidRPr="002A4C0B" w:rsidRDefault="002A4C0B" w:rsidP="00715B3B">
            <w:r w:rsidRPr="002A4C0B">
              <w:t>169</w:t>
            </w:r>
          </w:p>
        </w:tc>
      </w:tr>
      <w:tr w:rsidR="002A4C0B" w:rsidRPr="002A4C0B" w14:paraId="638E6A71" w14:textId="77777777" w:rsidTr="002A4C0B">
        <w:tc>
          <w:tcPr>
            <w:tcW w:w="4428" w:type="dxa"/>
          </w:tcPr>
          <w:p w14:paraId="2FF01B43" w14:textId="77777777" w:rsidR="002A4C0B" w:rsidRPr="002A4C0B" w:rsidRDefault="002A4C0B" w:rsidP="00715B3B">
            <w:r w:rsidRPr="002A4C0B">
              <w:t>seafood</w:t>
            </w:r>
          </w:p>
        </w:tc>
        <w:tc>
          <w:tcPr>
            <w:tcW w:w="4428" w:type="dxa"/>
          </w:tcPr>
          <w:p w14:paraId="2952AB9D" w14:textId="77777777" w:rsidR="002A4C0B" w:rsidRPr="002A4C0B" w:rsidRDefault="002A4C0B" w:rsidP="00715B3B">
            <w:r w:rsidRPr="002A4C0B">
              <w:t>64</w:t>
            </w:r>
          </w:p>
        </w:tc>
      </w:tr>
      <w:tr w:rsidR="002A4C0B" w:rsidRPr="002A4C0B" w14:paraId="523B20FC" w14:textId="77777777" w:rsidTr="002A4C0B">
        <w:tc>
          <w:tcPr>
            <w:tcW w:w="4428" w:type="dxa"/>
          </w:tcPr>
          <w:p w14:paraId="69966B08" w14:textId="77777777" w:rsidR="002A4C0B" w:rsidRPr="002A4C0B" w:rsidRDefault="002A4C0B" w:rsidP="00715B3B">
            <w:r w:rsidRPr="002A4C0B">
              <w:t>snack foods</w:t>
            </w:r>
          </w:p>
        </w:tc>
        <w:tc>
          <w:tcPr>
            <w:tcW w:w="4428" w:type="dxa"/>
          </w:tcPr>
          <w:p w14:paraId="4A950705" w14:textId="77777777" w:rsidR="002A4C0B" w:rsidRPr="002A4C0B" w:rsidRDefault="002A4C0B" w:rsidP="00715B3B">
            <w:r w:rsidRPr="002A4C0B">
              <w:t>1200</w:t>
            </w:r>
          </w:p>
        </w:tc>
      </w:tr>
      <w:tr w:rsidR="002A4C0B" w:rsidRPr="002A4C0B" w14:paraId="1AD4D8F3" w14:textId="77777777" w:rsidTr="002A4C0B">
        <w:tc>
          <w:tcPr>
            <w:tcW w:w="4428" w:type="dxa"/>
          </w:tcPr>
          <w:p w14:paraId="416D390A" w14:textId="77777777" w:rsidR="002A4C0B" w:rsidRPr="002A4C0B" w:rsidRDefault="002A4C0B" w:rsidP="00715B3B">
            <w:r w:rsidRPr="002A4C0B">
              <w:t>soft drinks</w:t>
            </w:r>
          </w:p>
        </w:tc>
        <w:tc>
          <w:tcPr>
            <w:tcW w:w="4428" w:type="dxa"/>
          </w:tcPr>
          <w:p w14:paraId="16321824" w14:textId="77777777" w:rsidR="002A4C0B" w:rsidRPr="002A4C0B" w:rsidRDefault="002A4C0B" w:rsidP="00715B3B">
            <w:r w:rsidRPr="002A4C0B">
              <w:t>445</w:t>
            </w:r>
          </w:p>
        </w:tc>
      </w:tr>
      <w:tr w:rsidR="002A4C0B" w:rsidRPr="002A4C0B" w14:paraId="1DB15529" w14:textId="77777777" w:rsidTr="002A4C0B">
        <w:tc>
          <w:tcPr>
            <w:tcW w:w="4428" w:type="dxa"/>
          </w:tcPr>
          <w:p w14:paraId="72939AC5" w14:textId="77777777" w:rsidR="002A4C0B" w:rsidRPr="002A4C0B" w:rsidRDefault="002A4C0B" w:rsidP="00715B3B">
            <w:r w:rsidRPr="002A4C0B">
              <w:t>starchy foods</w:t>
            </w:r>
          </w:p>
        </w:tc>
        <w:tc>
          <w:tcPr>
            <w:tcW w:w="4428" w:type="dxa"/>
          </w:tcPr>
          <w:p w14:paraId="23A5761F" w14:textId="77777777" w:rsidR="002A4C0B" w:rsidRPr="002A4C0B" w:rsidRDefault="002A4C0B" w:rsidP="00715B3B">
            <w:r w:rsidRPr="002A4C0B">
              <w:t>148</w:t>
            </w:r>
          </w:p>
        </w:tc>
      </w:tr>
    </w:tbl>
    <w:p w14:paraId="465601E9" w14:textId="77777777" w:rsidR="00A15B80" w:rsidRDefault="00000000">
      <w:pPr>
        <w:pStyle w:val="Heading3"/>
      </w:pPr>
      <w:r>
        <w:t>Maximum Sales by Item Type</w:t>
      </w:r>
    </w:p>
    <w:p w14:paraId="6C941E7C" w14:textId="77777777" w:rsidR="00A15B80" w:rsidRDefault="00000000">
      <w:r>
        <w:t>select item_</w:t>
      </w:r>
      <w:proofErr w:type="gramStart"/>
      <w:r>
        <w:t>type ,</w:t>
      </w:r>
      <w:proofErr w:type="gramEnd"/>
      <w:r>
        <w:t xml:space="preserve"> max(sales) as maximum_sale from blinkit group by item_type order by </w:t>
      </w:r>
      <w:proofErr w:type="spellStart"/>
      <w:r>
        <w:t>maximum_sale</w:t>
      </w:r>
      <w:proofErr w:type="spellEnd"/>
      <w:r>
        <w:t xml:space="preserve"> desc;</w:t>
      </w:r>
    </w:p>
    <w:p w14:paraId="0E48B7F4" w14:textId="77777777" w:rsidR="002A4C0B" w:rsidRDefault="002A4C0B" w:rsidP="002A4C0B">
      <w:r>
        <w:t xml:space="preserve">select </w:t>
      </w:r>
      <w:proofErr w:type="spellStart"/>
      <w:r>
        <w:t>item_</w:t>
      </w:r>
      <w:proofErr w:type="gramStart"/>
      <w:r>
        <w:t>type</w:t>
      </w:r>
      <w:proofErr w:type="spellEnd"/>
      <w:r>
        <w:t xml:space="preserve"> ,</w:t>
      </w:r>
      <w:proofErr w:type="gramEnd"/>
      <w:r>
        <w:t xml:space="preserve"> max(sales) as </w:t>
      </w:r>
      <w:proofErr w:type="spellStart"/>
      <w:r>
        <w:t>maximum_sale</w:t>
      </w:r>
      <w:proofErr w:type="spellEnd"/>
    </w:p>
    <w:p w14:paraId="16C5C783" w14:textId="77777777" w:rsidR="002A4C0B" w:rsidRDefault="002A4C0B" w:rsidP="002A4C0B">
      <w:r>
        <w:t xml:space="preserve">from </w:t>
      </w:r>
      <w:proofErr w:type="spellStart"/>
      <w:r>
        <w:t>blinkit</w:t>
      </w:r>
      <w:proofErr w:type="spellEnd"/>
      <w:r>
        <w:t xml:space="preserve"> </w:t>
      </w:r>
    </w:p>
    <w:p w14:paraId="3C83A516" w14:textId="77777777" w:rsidR="002A4C0B" w:rsidRDefault="002A4C0B" w:rsidP="002A4C0B">
      <w:r>
        <w:t xml:space="preserve">group by </w:t>
      </w:r>
      <w:proofErr w:type="spellStart"/>
      <w:r>
        <w:t>item_type</w:t>
      </w:r>
      <w:proofErr w:type="spellEnd"/>
    </w:p>
    <w:p w14:paraId="15966F91" w14:textId="2161152F" w:rsidR="002A4C0B" w:rsidRDefault="002A4C0B" w:rsidP="002A4C0B">
      <w:r>
        <w:t xml:space="preserve">order by </w:t>
      </w:r>
      <w:proofErr w:type="spellStart"/>
      <w:r>
        <w:t>maximum_sale</w:t>
      </w:r>
      <w:proofErr w:type="spellEnd"/>
      <w:r>
        <w:t xml:space="preserve"> desc;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8"/>
        <w:gridCol w:w="4322"/>
      </w:tblGrid>
      <w:tr w:rsidR="002A4C0B" w:rsidRPr="002A4C0B" w14:paraId="77236010" w14:textId="77777777">
        <w:tc>
          <w:tcPr>
            <w:tcW w:w="4428" w:type="dxa"/>
          </w:tcPr>
          <w:p w14:paraId="4709E508" w14:textId="77777777" w:rsidR="002A4C0B" w:rsidRPr="002A4C0B" w:rsidRDefault="002A4C0B" w:rsidP="00FB59AF">
            <w:r w:rsidRPr="002A4C0B">
              <w:t xml:space="preserve"># </w:t>
            </w:r>
            <w:proofErr w:type="spellStart"/>
            <w:r w:rsidRPr="002A4C0B">
              <w:t>item_type</w:t>
            </w:r>
            <w:proofErr w:type="spellEnd"/>
          </w:p>
        </w:tc>
        <w:tc>
          <w:tcPr>
            <w:tcW w:w="4428" w:type="dxa"/>
          </w:tcPr>
          <w:p w14:paraId="61A44CCE" w14:textId="77777777" w:rsidR="002A4C0B" w:rsidRPr="002A4C0B" w:rsidRDefault="002A4C0B" w:rsidP="00FB59AF">
            <w:proofErr w:type="spellStart"/>
            <w:r w:rsidRPr="002A4C0B">
              <w:t>maximum_sale</w:t>
            </w:r>
            <w:proofErr w:type="spellEnd"/>
          </w:p>
        </w:tc>
      </w:tr>
      <w:tr w:rsidR="002A4C0B" w:rsidRPr="002A4C0B" w14:paraId="1FF1698B" w14:textId="77777777">
        <w:tc>
          <w:tcPr>
            <w:tcW w:w="4428" w:type="dxa"/>
          </w:tcPr>
          <w:p w14:paraId="23292EDD" w14:textId="77777777" w:rsidR="002A4C0B" w:rsidRPr="002A4C0B" w:rsidRDefault="002A4C0B" w:rsidP="00FB59AF">
            <w:r w:rsidRPr="002A4C0B">
              <w:t>frozen foods</w:t>
            </w:r>
          </w:p>
        </w:tc>
        <w:tc>
          <w:tcPr>
            <w:tcW w:w="4428" w:type="dxa"/>
          </w:tcPr>
          <w:p w14:paraId="7DF7A13C" w14:textId="77777777" w:rsidR="002A4C0B" w:rsidRPr="002A4C0B" w:rsidRDefault="002A4C0B" w:rsidP="00FB59AF">
            <w:r w:rsidRPr="002A4C0B">
              <w:t>99.9384</w:t>
            </w:r>
          </w:p>
        </w:tc>
      </w:tr>
      <w:tr w:rsidR="002A4C0B" w:rsidRPr="002A4C0B" w14:paraId="5B147723" w14:textId="77777777">
        <w:tc>
          <w:tcPr>
            <w:tcW w:w="4428" w:type="dxa"/>
          </w:tcPr>
          <w:p w14:paraId="0B6ABEF5" w14:textId="77777777" w:rsidR="002A4C0B" w:rsidRPr="002A4C0B" w:rsidRDefault="002A4C0B" w:rsidP="00FB59AF">
            <w:r w:rsidRPr="002A4C0B">
              <w:t>breakfast</w:t>
            </w:r>
          </w:p>
        </w:tc>
        <w:tc>
          <w:tcPr>
            <w:tcW w:w="4428" w:type="dxa"/>
          </w:tcPr>
          <w:p w14:paraId="192C7F18" w14:textId="77777777" w:rsidR="002A4C0B" w:rsidRPr="002A4C0B" w:rsidRDefault="002A4C0B" w:rsidP="00FB59AF">
            <w:r w:rsidRPr="002A4C0B">
              <w:t>99.9358</w:t>
            </w:r>
          </w:p>
        </w:tc>
      </w:tr>
      <w:tr w:rsidR="002A4C0B" w:rsidRPr="002A4C0B" w14:paraId="7041AD11" w14:textId="77777777">
        <w:tc>
          <w:tcPr>
            <w:tcW w:w="4428" w:type="dxa"/>
          </w:tcPr>
          <w:p w14:paraId="3B2B5521" w14:textId="77777777" w:rsidR="002A4C0B" w:rsidRPr="002A4C0B" w:rsidRDefault="002A4C0B" w:rsidP="00FB59AF">
            <w:r w:rsidRPr="002A4C0B">
              <w:t>baking goods</w:t>
            </w:r>
          </w:p>
        </w:tc>
        <w:tc>
          <w:tcPr>
            <w:tcW w:w="4428" w:type="dxa"/>
          </w:tcPr>
          <w:p w14:paraId="086D9D8C" w14:textId="77777777" w:rsidR="002A4C0B" w:rsidRPr="002A4C0B" w:rsidRDefault="002A4C0B" w:rsidP="00FB59AF">
            <w:r w:rsidRPr="002A4C0B">
              <w:t>99.9042</w:t>
            </w:r>
          </w:p>
        </w:tc>
      </w:tr>
      <w:tr w:rsidR="002A4C0B" w:rsidRPr="002A4C0B" w14:paraId="3EBEF45F" w14:textId="77777777">
        <w:tc>
          <w:tcPr>
            <w:tcW w:w="4428" w:type="dxa"/>
          </w:tcPr>
          <w:p w14:paraId="229961A2" w14:textId="77777777" w:rsidR="002A4C0B" w:rsidRPr="002A4C0B" w:rsidRDefault="002A4C0B" w:rsidP="00FB59AF">
            <w:r w:rsidRPr="002A4C0B">
              <w:t>meat</w:t>
            </w:r>
          </w:p>
        </w:tc>
        <w:tc>
          <w:tcPr>
            <w:tcW w:w="4428" w:type="dxa"/>
          </w:tcPr>
          <w:p w14:paraId="71435273" w14:textId="77777777" w:rsidR="002A4C0B" w:rsidRPr="002A4C0B" w:rsidRDefault="002A4C0B" w:rsidP="00FB59AF">
            <w:r w:rsidRPr="002A4C0B">
              <w:t>99.9042</w:t>
            </w:r>
          </w:p>
        </w:tc>
      </w:tr>
      <w:tr w:rsidR="002A4C0B" w:rsidRPr="002A4C0B" w14:paraId="7767D1D9" w14:textId="77777777">
        <w:tc>
          <w:tcPr>
            <w:tcW w:w="4428" w:type="dxa"/>
          </w:tcPr>
          <w:p w14:paraId="3EB1BE3F" w14:textId="77777777" w:rsidR="002A4C0B" w:rsidRPr="002A4C0B" w:rsidRDefault="002A4C0B" w:rsidP="00FB59AF">
            <w:r w:rsidRPr="002A4C0B">
              <w:t>dairy</w:t>
            </w:r>
          </w:p>
        </w:tc>
        <w:tc>
          <w:tcPr>
            <w:tcW w:w="4428" w:type="dxa"/>
          </w:tcPr>
          <w:p w14:paraId="43DC59A4" w14:textId="77777777" w:rsidR="002A4C0B" w:rsidRPr="002A4C0B" w:rsidRDefault="002A4C0B" w:rsidP="00FB59AF">
            <w:r w:rsidRPr="002A4C0B">
              <w:t>99.8726</w:t>
            </w:r>
          </w:p>
        </w:tc>
      </w:tr>
      <w:tr w:rsidR="002A4C0B" w:rsidRPr="002A4C0B" w14:paraId="24B12976" w14:textId="77777777">
        <w:tc>
          <w:tcPr>
            <w:tcW w:w="4428" w:type="dxa"/>
          </w:tcPr>
          <w:p w14:paraId="64EA79E6" w14:textId="77777777" w:rsidR="002A4C0B" w:rsidRPr="002A4C0B" w:rsidRDefault="002A4C0B" w:rsidP="00FB59AF">
            <w:r w:rsidRPr="002A4C0B">
              <w:t>breads</w:t>
            </w:r>
          </w:p>
        </w:tc>
        <w:tc>
          <w:tcPr>
            <w:tcW w:w="4428" w:type="dxa"/>
          </w:tcPr>
          <w:p w14:paraId="1253675E" w14:textId="77777777" w:rsidR="002A4C0B" w:rsidRPr="002A4C0B" w:rsidRDefault="002A4C0B" w:rsidP="00FB59AF">
            <w:r w:rsidRPr="002A4C0B">
              <w:t>99.87</w:t>
            </w:r>
          </w:p>
        </w:tc>
      </w:tr>
      <w:tr w:rsidR="002A4C0B" w:rsidRPr="002A4C0B" w14:paraId="73359483" w14:textId="77777777">
        <w:tc>
          <w:tcPr>
            <w:tcW w:w="4428" w:type="dxa"/>
          </w:tcPr>
          <w:p w14:paraId="3B906311" w14:textId="77777777" w:rsidR="002A4C0B" w:rsidRPr="002A4C0B" w:rsidRDefault="002A4C0B" w:rsidP="00FB59AF">
            <w:r w:rsidRPr="002A4C0B">
              <w:t>canned</w:t>
            </w:r>
          </w:p>
        </w:tc>
        <w:tc>
          <w:tcPr>
            <w:tcW w:w="4428" w:type="dxa"/>
          </w:tcPr>
          <w:p w14:paraId="2D355CCB" w14:textId="77777777" w:rsidR="002A4C0B" w:rsidRPr="002A4C0B" w:rsidRDefault="002A4C0B" w:rsidP="00FB59AF">
            <w:r w:rsidRPr="002A4C0B">
              <w:t>99.8674</w:t>
            </w:r>
          </w:p>
        </w:tc>
      </w:tr>
      <w:tr w:rsidR="002A4C0B" w:rsidRPr="002A4C0B" w14:paraId="6FF51498" w14:textId="77777777">
        <w:tc>
          <w:tcPr>
            <w:tcW w:w="4428" w:type="dxa"/>
          </w:tcPr>
          <w:p w14:paraId="698F4B57" w14:textId="77777777" w:rsidR="002A4C0B" w:rsidRPr="002A4C0B" w:rsidRDefault="002A4C0B" w:rsidP="00FB59AF">
            <w:r w:rsidRPr="002A4C0B">
              <w:t>health and hygiene</w:t>
            </w:r>
          </w:p>
        </w:tc>
        <w:tc>
          <w:tcPr>
            <w:tcW w:w="4428" w:type="dxa"/>
          </w:tcPr>
          <w:p w14:paraId="394A3C38" w14:textId="77777777" w:rsidR="002A4C0B" w:rsidRPr="002A4C0B" w:rsidRDefault="002A4C0B" w:rsidP="00FB59AF">
            <w:r w:rsidRPr="002A4C0B">
              <w:t>99.7726</w:t>
            </w:r>
          </w:p>
        </w:tc>
      </w:tr>
      <w:tr w:rsidR="002A4C0B" w:rsidRPr="002A4C0B" w14:paraId="591A9292" w14:textId="77777777">
        <w:tc>
          <w:tcPr>
            <w:tcW w:w="4428" w:type="dxa"/>
          </w:tcPr>
          <w:p w14:paraId="28240CC6" w14:textId="77777777" w:rsidR="002A4C0B" w:rsidRPr="002A4C0B" w:rsidRDefault="002A4C0B" w:rsidP="00FB59AF">
            <w:r w:rsidRPr="002A4C0B">
              <w:t>snack foods</w:t>
            </w:r>
          </w:p>
        </w:tc>
        <w:tc>
          <w:tcPr>
            <w:tcW w:w="4428" w:type="dxa"/>
          </w:tcPr>
          <w:p w14:paraId="0A0ABDA8" w14:textId="77777777" w:rsidR="002A4C0B" w:rsidRPr="002A4C0B" w:rsidRDefault="002A4C0B" w:rsidP="00FB59AF">
            <w:r w:rsidRPr="002A4C0B">
              <w:t>99.77</w:t>
            </w:r>
          </w:p>
        </w:tc>
      </w:tr>
      <w:tr w:rsidR="002A4C0B" w:rsidRPr="002A4C0B" w14:paraId="4C5763D3" w14:textId="77777777">
        <w:tc>
          <w:tcPr>
            <w:tcW w:w="4428" w:type="dxa"/>
          </w:tcPr>
          <w:p w14:paraId="6B75E23F" w14:textId="77777777" w:rsidR="002A4C0B" w:rsidRPr="002A4C0B" w:rsidRDefault="002A4C0B" w:rsidP="00FB59AF">
            <w:r w:rsidRPr="002A4C0B">
              <w:t>fruits and vegetables</w:t>
            </w:r>
          </w:p>
        </w:tc>
        <w:tc>
          <w:tcPr>
            <w:tcW w:w="4428" w:type="dxa"/>
          </w:tcPr>
          <w:p w14:paraId="24758AB7" w14:textId="77777777" w:rsidR="002A4C0B" w:rsidRPr="002A4C0B" w:rsidRDefault="002A4C0B" w:rsidP="00FB59AF">
            <w:r w:rsidRPr="002A4C0B">
              <w:t>99.7042</w:t>
            </w:r>
          </w:p>
        </w:tc>
      </w:tr>
      <w:tr w:rsidR="002A4C0B" w:rsidRPr="002A4C0B" w14:paraId="2B15890A" w14:textId="77777777">
        <w:tc>
          <w:tcPr>
            <w:tcW w:w="4428" w:type="dxa"/>
          </w:tcPr>
          <w:p w14:paraId="4F9D6B38" w14:textId="77777777" w:rsidR="002A4C0B" w:rsidRPr="002A4C0B" w:rsidRDefault="002A4C0B" w:rsidP="00FB59AF">
            <w:r w:rsidRPr="002A4C0B">
              <w:t>household</w:t>
            </w:r>
          </w:p>
        </w:tc>
        <w:tc>
          <w:tcPr>
            <w:tcW w:w="4428" w:type="dxa"/>
          </w:tcPr>
          <w:p w14:paraId="65272DD1" w14:textId="77777777" w:rsidR="002A4C0B" w:rsidRPr="002A4C0B" w:rsidRDefault="002A4C0B" w:rsidP="00FB59AF">
            <w:r w:rsidRPr="002A4C0B">
              <w:t>99.67</w:t>
            </w:r>
          </w:p>
        </w:tc>
      </w:tr>
      <w:tr w:rsidR="002A4C0B" w:rsidRPr="002A4C0B" w14:paraId="56DBCF22" w14:textId="77777777">
        <w:tc>
          <w:tcPr>
            <w:tcW w:w="4428" w:type="dxa"/>
          </w:tcPr>
          <w:p w14:paraId="7436FD80" w14:textId="77777777" w:rsidR="002A4C0B" w:rsidRPr="002A4C0B" w:rsidRDefault="002A4C0B" w:rsidP="00FB59AF">
            <w:r w:rsidRPr="002A4C0B">
              <w:t>starchy foods</w:t>
            </w:r>
          </w:p>
        </w:tc>
        <w:tc>
          <w:tcPr>
            <w:tcW w:w="4428" w:type="dxa"/>
          </w:tcPr>
          <w:p w14:paraId="7CA81287" w14:textId="77777777" w:rsidR="002A4C0B" w:rsidRPr="002A4C0B" w:rsidRDefault="002A4C0B" w:rsidP="00FB59AF">
            <w:r w:rsidRPr="002A4C0B">
              <w:t>98.6068</w:t>
            </w:r>
          </w:p>
        </w:tc>
      </w:tr>
      <w:tr w:rsidR="002A4C0B" w:rsidRPr="002A4C0B" w14:paraId="631E127C" w14:textId="77777777">
        <w:tc>
          <w:tcPr>
            <w:tcW w:w="4428" w:type="dxa"/>
          </w:tcPr>
          <w:p w14:paraId="49A64290" w14:textId="77777777" w:rsidR="002A4C0B" w:rsidRPr="002A4C0B" w:rsidRDefault="002A4C0B" w:rsidP="00FB59AF">
            <w:r w:rsidRPr="002A4C0B">
              <w:t>soft drinks</w:t>
            </w:r>
          </w:p>
        </w:tc>
        <w:tc>
          <w:tcPr>
            <w:tcW w:w="4428" w:type="dxa"/>
          </w:tcPr>
          <w:p w14:paraId="0A5467C8" w14:textId="77777777" w:rsidR="002A4C0B" w:rsidRPr="002A4C0B" w:rsidRDefault="002A4C0B" w:rsidP="00FB59AF">
            <w:r w:rsidRPr="002A4C0B">
              <w:t>96.6752</w:t>
            </w:r>
          </w:p>
        </w:tc>
      </w:tr>
      <w:tr w:rsidR="002A4C0B" w:rsidRPr="002A4C0B" w14:paraId="2460D2B2" w14:textId="77777777">
        <w:tc>
          <w:tcPr>
            <w:tcW w:w="4428" w:type="dxa"/>
          </w:tcPr>
          <w:p w14:paraId="13B80D0B" w14:textId="77777777" w:rsidR="002A4C0B" w:rsidRPr="002A4C0B" w:rsidRDefault="002A4C0B" w:rsidP="00FB59AF">
            <w:r w:rsidRPr="002A4C0B">
              <w:t>others</w:t>
            </w:r>
          </w:p>
        </w:tc>
        <w:tc>
          <w:tcPr>
            <w:tcW w:w="4428" w:type="dxa"/>
          </w:tcPr>
          <w:p w14:paraId="16D92B5A" w14:textId="77777777" w:rsidR="002A4C0B" w:rsidRPr="002A4C0B" w:rsidRDefault="002A4C0B" w:rsidP="00FB59AF">
            <w:r w:rsidRPr="002A4C0B">
              <w:t>85.6908</w:t>
            </w:r>
          </w:p>
        </w:tc>
      </w:tr>
      <w:tr w:rsidR="002A4C0B" w:rsidRPr="002A4C0B" w14:paraId="1A3260FE" w14:textId="77777777">
        <w:tc>
          <w:tcPr>
            <w:tcW w:w="4428" w:type="dxa"/>
          </w:tcPr>
          <w:p w14:paraId="317FB694" w14:textId="77777777" w:rsidR="002A4C0B" w:rsidRPr="002A4C0B" w:rsidRDefault="002A4C0B" w:rsidP="00FB59AF">
            <w:r w:rsidRPr="002A4C0B">
              <w:t>hard drinks</w:t>
            </w:r>
          </w:p>
        </w:tc>
        <w:tc>
          <w:tcPr>
            <w:tcW w:w="4428" w:type="dxa"/>
          </w:tcPr>
          <w:p w14:paraId="0B8C2349" w14:textId="77777777" w:rsidR="002A4C0B" w:rsidRPr="002A4C0B" w:rsidRDefault="002A4C0B" w:rsidP="00FB59AF">
            <w:r w:rsidRPr="002A4C0B">
              <w:t>77.9012</w:t>
            </w:r>
          </w:p>
        </w:tc>
      </w:tr>
      <w:tr w:rsidR="002A4C0B" w:rsidRPr="002A4C0B" w14:paraId="2C464ACE" w14:textId="77777777">
        <w:tc>
          <w:tcPr>
            <w:tcW w:w="4428" w:type="dxa"/>
          </w:tcPr>
          <w:p w14:paraId="19BFAFF7" w14:textId="77777777" w:rsidR="002A4C0B" w:rsidRPr="002A4C0B" w:rsidRDefault="002A4C0B" w:rsidP="00FB59AF">
            <w:r w:rsidRPr="002A4C0B">
              <w:t>seafood</w:t>
            </w:r>
          </w:p>
        </w:tc>
        <w:tc>
          <w:tcPr>
            <w:tcW w:w="4428" w:type="dxa"/>
          </w:tcPr>
          <w:p w14:paraId="69CE5957" w14:textId="77777777" w:rsidR="002A4C0B" w:rsidRPr="002A4C0B" w:rsidRDefault="002A4C0B" w:rsidP="00FB59AF">
            <w:r w:rsidRPr="002A4C0B">
              <w:t>53.2982</w:t>
            </w:r>
          </w:p>
        </w:tc>
      </w:tr>
    </w:tbl>
    <w:p w14:paraId="096268E5" w14:textId="77777777" w:rsidR="00A15B80" w:rsidRDefault="00000000">
      <w:pPr>
        <w:pStyle w:val="Heading3"/>
      </w:pPr>
      <w:r>
        <w:t>Highest Ratings by Item Type</w:t>
      </w:r>
    </w:p>
    <w:p w14:paraId="1F5ED7C2" w14:textId="77777777" w:rsidR="00A15B80" w:rsidRDefault="00000000">
      <w:r>
        <w:t>select item_</w:t>
      </w:r>
      <w:proofErr w:type="gramStart"/>
      <w:r>
        <w:t>type ,</w:t>
      </w:r>
      <w:proofErr w:type="gramEnd"/>
      <w:r>
        <w:t xml:space="preserve"> count(rating) as highest_rating from blinkit group by item_type order by </w:t>
      </w:r>
      <w:proofErr w:type="spellStart"/>
      <w:r>
        <w:t>highest_rating</w:t>
      </w:r>
      <w:proofErr w:type="spellEnd"/>
      <w:r>
        <w:t xml:space="preserve"> desc;</w:t>
      </w:r>
    </w:p>
    <w:p w14:paraId="63BFF4DB" w14:textId="77777777" w:rsidR="002A4C0B" w:rsidRDefault="002A4C0B" w:rsidP="002A4C0B">
      <w:r>
        <w:t xml:space="preserve">elect </w:t>
      </w:r>
      <w:proofErr w:type="spellStart"/>
      <w:r>
        <w:t>outlet_</w:t>
      </w:r>
      <w:proofErr w:type="gramStart"/>
      <w:r>
        <w:t>type</w:t>
      </w:r>
      <w:proofErr w:type="spellEnd"/>
      <w:r>
        <w:t xml:space="preserve"> ,count</w:t>
      </w:r>
      <w:proofErr w:type="gramEnd"/>
      <w:r>
        <w:t>(</w:t>
      </w:r>
      <w:proofErr w:type="spellStart"/>
      <w:r>
        <w:t>outlet_type</w:t>
      </w:r>
      <w:proofErr w:type="spellEnd"/>
      <w:r>
        <w:t xml:space="preserve">) as </w:t>
      </w:r>
      <w:proofErr w:type="spellStart"/>
      <w:r>
        <w:t>top_outlet_rating</w:t>
      </w:r>
      <w:proofErr w:type="spellEnd"/>
    </w:p>
    <w:p w14:paraId="56215B16" w14:textId="77777777" w:rsidR="002A4C0B" w:rsidRDefault="002A4C0B" w:rsidP="002A4C0B">
      <w:r>
        <w:t xml:space="preserve">from </w:t>
      </w:r>
      <w:proofErr w:type="spellStart"/>
      <w:r>
        <w:t>blinkit</w:t>
      </w:r>
      <w:proofErr w:type="spellEnd"/>
    </w:p>
    <w:p w14:paraId="58B0398D" w14:textId="77777777" w:rsidR="002A4C0B" w:rsidRDefault="002A4C0B" w:rsidP="002A4C0B">
      <w:proofErr w:type="gramStart"/>
      <w:r>
        <w:t>group  by</w:t>
      </w:r>
      <w:proofErr w:type="gramEnd"/>
      <w:r>
        <w:t xml:space="preserve"> </w:t>
      </w:r>
      <w:proofErr w:type="spellStart"/>
      <w:r>
        <w:t>outlet_type</w:t>
      </w:r>
      <w:proofErr w:type="spellEnd"/>
    </w:p>
    <w:p w14:paraId="54D6D68F" w14:textId="7B9CB8E6" w:rsidR="002A4C0B" w:rsidRDefault="002A4C0B" w:rsidP="002A4C0B">
      <w:r>
        <w:t xml:space="preserve">order by </w:t>
      </w:r>
      <w:proofErr w:type="spellStart"/>
      <w:r>
        <w:t>top_outlet_rating</w:t>
      </w:r>
      <w:proofErr w:type="spellEnd"/>
      <w:r>
        <w:t xml:space="preserve"> desc;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7"/>
        <w:gridCol w:w="4323"/>
      </w:tblGrid>
      <w:tr w:rsidR="002A4C0B" w:rsidRPr="002A4C0B" w14:paraId="035F14A8" w14:textId="77777777">
        <w:tc>
          <w:tcPr>
            <w:tcW w:w="4428" w:type="dxa"/>
          </w:tcPr>
          <w:p w14:paraId="42CD7FBE" w14:textId="77777777" w:rsidR="002A4C0B" w:rsidRPr="002A4C0B" w:rsidRDefault="002A4C0B" w:rsidP="00A97C17">
            <w:r w:rsidRPr="002A4C0B">
              <w:t xml:space="preserve"># </w:t>
            </w:r>
            <w:proofErr w:type="spellStart"/>
            <w:r w:rsidRPr="002A4C0B">
              <w:t>outlet_type</w:t>
            </w:r>
            <w:proofErr w:type="spellEnd"/>
          </w:p>
        </w:tc>
        <w:tc>
          <w:tcPr>
            <w:tcW w:w="4428" w:type="dxa"/>
          </w:tcPr>
          <w:p w14:paraId="60AA612E" w14:textId="77777777" w:rsidR="002A4C0B" w:rsidRPr="002A4C0B" w:rsidRDefault="002A4C0B" w:rsidP="00A97C17">
            <w:proofErr w:type="spellStart"/>
            <w:r w:rsidRPr="002A4C0B">
              <w:t>top_outlet_rating</w:t>
            </w:r>
            <w:proofErr w:type="spellEnd"/>
          </w:p>
        </w:tc>
      </w:tr>
      <w:tr w:rsidR="002A4C0B" w:rsidRPr="002A4C0B" w14:paraId="5DA24148" w14:textId="77777777">
        <w:tc>
          <w:tcPr>
            <w:tcW w:w="4428" w:type="dxa"/>
          </w:tcPr>
          <w:p w14:paraId="71A81691" w14:textId="77777777" w:rsidR="002A4C0B" w:rsidRPr="002A4C0B" w:rsidRDefault="002A4C0B" w:rsidP="00A97C17">
            <w:r w:rsidRPr="002A4C0B">
              <w:t xml:space="preserve">supermarket </w:t>
            </w:r>
            <w:proofErr w:type="spellStart"/>
            <w:r w:rsidRPr="002A4C0B">
              <w:t>type1</w:t>
            </w:r>
            <w:proofErr w:type="spellEnd"/>
          </w:p>
        </w:tc>
        <w:tc>
          <w:tcPr>
            <w:tcW w:w="4428" w:type="dxa"/>
          </w:tcPr>
          <w:p w14:paraId="5876B8F4" w14:textId="77777777" w:rsidR="002A4C0B" w:rsidRPr="002A4C0B" w:rsidRDefault="002A4C0B" w:rsidP="00A97C17">
            <w:r w:rsidRPr="002A4C0B">
              <w:t>5577</w:t>
            </w:r>
          </w:p>
        </w:tc>
      </w:tr>
      <w:tr w:rsidR="002A4C0B" w:rsidRPr="002A4C0B" w14:paraId="48E49CC2" w14:textId="77777777">
        <w:tc>
          <w:tcPr>
            <w:tcW w:w="4428" w:type="dxa"/>
          </w:tcPr>
          <w:p w14:paraId="34AF3C6D" w14:textId="77777777" w:rsidR="002A4C0B" w:rsidRPr="002A4C0B" w:rsidRDefault="002A4C0B" w:rsidP="00A97C17">
            <w:r w:rsidRPr="002A4C0B">
              <w:t>grocery store</w:t>
            </w:r>
          </w:p>
        </w:tc>
        <w:tc>
          <w:tcPr>
            <w:tcW w:w="4428" w:type="dxa"/>
          </w:tcPr>
          <w:p w14:paraId="41ADF033" w14:textId="77777777" w:rsidR="002A4C0B" w:rsidRPr="002A4C0B" w:rsidRDefault="002A4C0B" w:rsidP="00A97C17">
            <w:r w:rsidRPr="002A4C0B">
              <w:t>1083</w:t>
            </w:r>
          </w:p>
        </w:tc>
      </w:tr>
      <w:tr w:rsidR="002A4C0B" w:rsidRPr="002A4C0B" w14:paraId="034A73CA" w14:textId="77777777">
        <w:tc>
          <w:tcPr>
            <w:tcW w:w="4428" w:type="dxa"/>
          </w:tcPr>
          <w:p w14:paraId="055E9C37" w14:textId="77777777" w:rsidR="002A4C0B" w:rsidRPr="002A4C0B" w:rsidRDefault="002A4C0B" w:rsidP="00A97C17">
            <w:r w:rsidRPr="002A4C0B">
              <w:t xml:space="preserve">supermarket </w:t>
            </w:r>
            <w:proofErr w:type="spellStart"/>
            <w:r w:rsidRPr="002A4C0B">
              <w:t>type3</w:t>
            </w:r>
            <w:proofErr w:type="spellEnd"/>
          </w:p>
        </w:tc>
        <w:tc>
          <w:tcPr>
            <w:tcW w:w="4428" w:type="dxa"/>
          </w:tcPr>
          <w:p w14:paraId="199BA660" w14:textId="77777777" w:rsidR="002A4C0B" w:rsidRPr="002A4C0B" w:rsidRDefault="002A4C0B" w:rsidP="00A97C17">
            <w:r w:rsidRPr="002A4C0B">
              <w:t>935</w:t>
            </w:r>
          </w:p>
        </w:tc>
      </w:tr>
      <w:tr w:rsidR="002A4C0B" w:rsidRPr="002A4C0B" w14:paraId="1A9E2222" w14:textId="77777777">
        <w:tc>
          <w:tcPr>
            <w:tcW w:w="4428" w:type="dxa"/>
          </w:tcPr>
          <w:p w14:paraId="5A48C7BA" w14:textId="77777777" w:rsidR="002A4C0B" w:rsidRPr="002A4C0B" w:rsidRDefault="002A4C0B" w:rsidP="00A97C17">
            <w:r w:rsidRPr="002A4C0B">
              <w:t xml:space="preserve">supermarket </w:t>
            </w:r>
            <w:proofErr w:type="spellStart"/>
            <w:r w:rsidRPr="002A4C0B">
              <w:t>type2</w:t>
            </w:r>
            <w:proofErr w:type="spellEnd"/>
          </w:p>
        </w:tc>
        <w:tc>
          <w:tcPr>
            <w:tcW w:w="4428" w:type="dxa"/>
          </w:tcPr>
          <w:p w14:paraId="3522FF05" w14:textId="77777777" w:rsidR="002A4C0B" w:rsidRPr="002A4C0B" w:rsidRDefault="002A4C0B" w:rsidP="00A97C17">
            <w:r w:rsidRPr="002A4C0B">
              <w:t>928</w:t>
            </w:r>
          </w:p>
        </w:tc>
      </w:tr>
    </w:tbl>
    <w:p w14:paraId="1487FAA8" w14:textId="77777777" w:rsidR="00A15B80" w:rsidRDefault="00000000">
      <w:pPr>
        <w:pStyle w:val="Heading3"/>
      </w:pPr>
      <w:r>
        <w:t>Top Outlet by Sales</w:t>
      </w:r>
    </w:p>
    <w:p w14:paraId="3FA7B5F4" w14:textId="77777777" w:rsidR="00A15B80" w:rsidRDefault="00000000">
      <w:r>
        <w:t>select outlet_</w:t>
      </w:r>
      <w:proofErr w:type="gramStart"/>
      <w:r>
        <w:t>type,max</w:t>
      </w:r>
      <w:proofErr w:type="gramEnd"/>
      <w:r>
        <w:t xml:space="preserve">(sales) as top_outlet from blinkit group by outlet_type order by </w:t>
      </w:r>
      <w:proofErr w:type="spellStart"/>
      <w:r>
        <w:t>top_outlet</w:t>
      </w:r>
      <w:proofErr w:type="spellEnd"/>
      <w:r>
        <w:t xml:space="preserve"> desc;</w:t>
      </w:r>
    </w:p>
    <w:p w14:paraId="36F85692" w14:textId="77777777" w:rsidR="003D04AE" w:rsidRDefault="003D04AE" w:rsidP="003D04AE">
      <w:proofErr w:type="gramStart"/>
      <w:r>
        <w:t xml:space="preserve">select  </w:t>
      </w:r>
      <w:proofErr w:type="spellStart"/>
      <w:r>
        <w:t>outlet</w:t>
      </w:r>
      <w:proofErr w:type="gramEnd"/>
      <w:r>
        <w:t>_</w:t>
      </w:r>
      <w:proofErr w:type="gramStart"/>
      <w:r>
        <w:t>type,max</w:t>
      </w:r>
      <w:proofErr w:type="spellEnd"/>
      <w:proofErr w:type="gramEnd"/>
      <w:r>
        <w:t xml:space="preserve">(sales) as </w:t>
      </w:r>
      <w:proofErr w:type="spellStart"/>
      <w:r>
        <w:t>top_outlet</w:t>
      </w:r>
      <w:proofErr w:type="spellEnd"/>
    </w:p>
    <w:p w14:paraId="701DEA7D" w14:textId="77777777" w:rsidR="003D04AE" w:rsidRDefault="003D04AE" w:rsidP="003D04AE">
      <w:r>
        <w:t xml:space="preserve">from </w:t>
      </w:r>
      <w:proofErr w:type="spellStart"/>
      <w:r>
        <w:t>blinkit</w:t>
      </w:r>
      <w:proofErr w:type="spellEnd"/>
    </w:p>
    <w:p w14:paraId="46B9BA3E" w14:textId="77777777" w:rsidR="003D04AE" w:rsidRDefault="003D04AE" w:rsidP="003D04AE">
      <w:r>
        <w:t xml:space="preserve">group by </w:t>
      </w:r>
      <w:proofErr w:type="spellStart"/>
      <w:r>
        <w:t>outlet_type</w:t>
      </w:r>
      <w:proofErr w:type="spellEnd"/>
    </w:p>
    <w:p w14:paraId="60403F30" w14:textId="5E2AA7AD" w:rsidR="003D04AE" w:rsidRDefault="003D04AE" w:rsidP="003D04AE">
      <w:r>
        <w:t xml:space="preserve">order by </w:t>
      </w:r>
      <w:proofErr w:type="spellStart"/>
      <w:r>
        <w:t>top_</w:t>
      </w:r>
      <w:proofErr w:type="gramStart"/>
      <w:r>
        <w:t>outlet</w:t>
      </w:r>
      <w:proofErr w:type="spellEnd"/>
      <w:r>
        <w:t xml:space="preserve">  desc</w:t>
      </w:r>
      <w:proofErr w:type="gramEnd"/>
      <w:r>
        <w:t>;</w:t>
      </w:r>
    </w:p>
    <w:p w14:paraId="3C1E3DA4" w14:textId="77777777" w:rsidR="002A4C0B" w:rsidRDefault="002A4C0B"/>
    <w:p w14:paraId="1FFC30F4" w14:textId="77777777" w:rsidR="00A15B80" w:rsidRDefault="00000000">
      <w:pPr>
        <w:pStyle w:val="Heading3"/>
      </w:pPr>
      <w:r>
        <w:t>Outlet Rating Count</w:t>
      </w:r>
    </w:p>
    <w:p w14:paraId="28EEB5EB" w14:textId="77777777" w:rsidR="00A15B80" w:rsidRDefault="00000000">
      <w:r>
        <w:t>select outlet_</w:t>
      </w:r>
      <w:proofErr w:type="gramStart"/>
      <w:r>
        <w:t>type ,count</w:t>
      </w:r>
      <w:proofErr w:type="gramEnd"/>
      <w:r>
        <w:t xml:space="preserve">(outlet_type) as top_outlet_rating from blinkit group by outlet_type order by </w:t>
      </w:r>
      <w:proofErr w:type="spellStart"/>
      <w:r>
        <w:t>top_outlet_rating</w:t>
      </w:r>
      <w:proofErr w:type="spellEnd"/>
      <w:r>
        <w:t xml:space="preserve"> desc;</w:t>
      </w:r>
    </w:p>
    <w:p w14:paraId="38F82994" w14:textId="77777777" w:rsidR="003D04AE" w:rsidRDefault="003D04AE" w:rsidP="003D04AE">
      <w:r>
        <w:t xml:space="preserve">select </w:t>
      </w:r>
      <w:proofErr w:type="spellStart"/>
      <w:r>
        <w:t>outlet_</w:t>
      </w:r>
      <w:proofErr w:type="gramStart"/>
      <w:r>
        <w:t>type</w:t>
      </w:r>
      <w:proofErr w:type="spellEnd"/>
      <w:r>
        <w:t xml:space="preserve"> ,count</w:t>
      </w:r>
      <w:proofErr w:type="gramEnd"/>
      <w:r>
        <w:t>(</w:t>
      </w:r>
      <w:proofErr w:type="spellStart"/>
      <w:r>
        <w:t>outlet_type</w:t>
      </w:r>
      <w:proofErr w:type="spellEnd"/>
      <w:r>
        <w:t xml:space="preserve">) as </w:t>
      </w:r>
      <w:proofErr w:type="spellStart"/>
      <w:r>
        <w:t>top_outlet_rating</w:t>
      </w:r>
      <w:proofErr w:type="spellEnd"/>
    </w:p>
    <w:p w14:paraId="235FDF32" w14:textId="77777777" w:rsidR="003D04AE" w:rsidRDefault="003D04AE" w:rsidP="003D04AE">
      <w:r>
        <w:t xml:space="preserve">from </w:t>
      </w:r>
      <w:proofErr w:type="spellStart"/>
      <w:r>
        <w:t>blinkit</w:t>
      </w:r>
      <w:proofErr w:type="spellEnd"/>
    </w:p>
    <w:p w14:paraId="30023F22" w14:textId="77777777" w:rsidR="003D04AE" w:rsidRDefault="003D04AE" w:rsidP="003D04AE">
      <w:proofErr w:type="gramStart"/>
      <w:r>
        <w:t>group  by</w:t>
      </w:r>
      <w:proofErr w:type="gramEnd"/>
      <w:r>
        <w:t xml:space="preserve"> </w:t>
      </w:r>
      <w:proofErr w:type="spellStart"/>
      <w:r>
        <w:t>outlet_type</w:t>
      </w:r>
      <w:proofErr w:type="spellEnd"/>
    </w:p>
    <w:p w14:paraId="7544B99F" w14:textId="613CB725" w:rsidR="002A4C0B" w:rsidRDefault="003D04AE" w:rsidP="003D04AE">
      <w:r>
        <w:t xml:space="preserve">order by </w:t>
      </w:r>
      <w:proofErr w:type="spellStart"/>
      <w:r>
        <w:t>top_outlet_rating</w:t>
      </w:r>
      <w:proofErr w:type="spellEnd"/>
      <w:r>
        <w:t xml:space="preserve"> desc;</w:t>
      </w:r>
    </w:p>
    <w:p w14:paraId="68C5B177" w14:textId="77777777" w:rsidR="00A15B80" w:rsidRDefault="00000000">
      <w:pPr>
        <w:pStyle w:val="Heading3"/>
      </w:pPr>
      <w:r>
        <w:t>Distinct Outlet Information</w:t>
      </w:r>
    </w:p>
    <w:p w14:paraId="03360BCF" w14:textId="77777777" w:rsidR="00A15B80" w:rsidRDefault="00000000">
      <w:r>
        <w:t>select distinct outlet_establishment_year, outlet_location_</w:t>
      </w:r>
      <w:proofErr w:type="gramStart"/>
      <w:r>
        <w:t>type,outlet</w:t>
      </w:r>
      <w:proofErr w:type="gramEnd"/>
      <w:r>
        <w:t>_</w:t>
      </w:r>
      <w:proofErr w:type="gramStart"/>
      <w:r>
        <w:t>size,outlet</w:t>
      </w:r>
      <w:proofErr w:type="gramEnd"/>
      <w:r>
        <w:t xml:space="preserve">_type from </w:t>
      </w:r>
      <w:proofErr w:type="spellStart"/>
      <w:r>
        <w:t>blinkit</w:t>
      </w:r>
      <w:proofErr w:type="spellEnd"/>
      <w:r>
        <w:t xml:space="preserve"> order by </w:t>
      </w:r>
      <w:proofErr w:type="spellStart"/>
      <w:r>
        <w:t>outlet_establishment_year</w:t>
      </w:r>
      <w:proofErr w:type="spellEnd"/>
      <w:r>
        <w:t>;</w:t>
      </w:r>
    </w:p>
    <w:p w14:paraId="415FA011" w14:textId="77777777" w:rsidR="002A4C0B" w:rsidRDefault="002A4C0B" w:rsidP="002A4C0B">
      <w:r>
        <w:t xml:space="preserve">select distinct </w:t>
      </w:r>
      <w:proofErr w:type="spellStart"/>
      <w:r>
        <w:t>outlet_establishment_year</w:t>
      </w:r>
      <w:proofErr w:type="spellEnd"/>
      <w:r>
        <w:t xml:space="preserve">, </w:t>
      </w:r>
      <w:proofErr w:type="spellStart"/>
      <w:r>
        <w:t>outlet_location_</w:t>
      </w:r>
      <w:proofErr w:type="gramStart"/>
      <w:r>
        <w:t>type,outlet</w:t>
      </w:r>
      <w:proofErr w:type="gramEnd"/>
      <w:r>
        <w:t>_</w:t>
      </w:r>
      <w:proofErr w:type="gramStart"/>
      <w:r>
        <w:t>size,outlet</w:t>
      </w:r>
      <w:proofErr w:type="gramEnd"/>
      <w:r>
        <w:t>_type</w:t>
      </w:r>
      <w:proofErr w:type="spellEnd"/>
    </w:p>
    <w:p w14:paraId="0C8C7443" w14:textId="77777777" w:rsidR="002A4C0B" w:rsidRDefault="002A4C0B" w:rsidP="002A4C0B">
      <w:r>
        <w:t xml:space="preserve">from </w:t>
      </w:r>
      <w:proofErr w:type="spellStart"/>
      <w:r>
        <w:t>blinkit</w:t>
      </w:r>
      <w:proofErr w:type="spellEnd"/>
    </w:p>
    <w:p w14:paraId="49266D20" w14:textId="0354D7C7" w:rsidR="002A4C0B" w:rsidRDefault="002A4C0B" w:rsidP="002A4C0B">
      <w:r>
        <w:t xml:space="preserve">order by </w:t>
      </w:r>
      <w:proofErr w:type="spellStart"/>
      <w:r>
        <w:t>outlet_establishment_year</w:t>
      </w:r>
      <w:proofErr w:type="spellEnd"/>
      <w:r>
        <w:t>;</w:t>
      </w:r>
    </w:p>
    <w:p w14:paraId="103A1214" w14:textId="77777777" w:rsidR="002A4C0B" w:rsidRDefault="002A4C0B"/>
    <w:p w14:paraId="4B6FB50D" w14:textId="77777777" w:rsidR="00A15B80" w:rsidRDefault="00000000">
      <w:pPr>
        <w:pStyle w:val="Heading3"/>
      </w:pPr>
      <w:r>
        <w:t>Top Item Categories</w:t>
      </w:r>
    </w:p>
    <w:p w14:paraId="17819E0D" w14:textId="77777777" w:rsidR="00A15B80" w:rsidRDefault="00000000">
      <w:r>
        <w:t xml:space="preserve">select item_type, max(outlet_type) as max_item from blinkit group by item_type order by </w:t>
      </w:r>
      <w:proofErr w:type="spellStart"/>
      <w:r>
        <w:t>max_item</w:t>
      </w:r>
      <w:proofErr w:type="spellEnd"/>
      <w:r>
        <w:t xml:space="preserve"> limit 5;</w:t>
      </w:r>
    </w:p>
    <w:p w14:paraId="4F28C090" w14:textId="77777777" w:rsidR="002A4C0B" w:rsidRDefault="002A4C0B" w:rsidP="002A4C0B">
      <w:r>
        <w:t xml:space="preserve">select </w:t>
      </w:r>
      <w:proofErr w:type="spellStart"/>
      <w:r>
        <w:t>item_type</w:t>
      </w:r>
      <w:proofErr w:type="spellEnd"/>
      <w:r>
        <w:t>, max(</w:t>
      </w:r>
      <w:proofErr w:type="spellStart"/>
      <w:r>
        <w:t>outlet_type</w:t>
      </w:r>
      <w:proofErr w:type="spellEnd"/>
      <w:r>
        <w:t xml:space="preserve">) as </w:t>
      </w:r>
      <w:proofErr w:type="spellStart"/>
      <w:r>
        <w:t>max_item</w:t>
      </w:r>
      <w:proofErr w:type="spellEnd"/>
    </w:p>
    <w:p w14:paraId="69703711" w14:textId="77777777" w:rsidR="002A4C0B" w:rsidRDefault="002A4C0B" w:rsidP="002A4C0B">
      <w:r>
        <w:t xml:space="preserve">from </w:t>
      </w:r>
      <w:proofErr w:type="spellStart"/>
      <w:r>
        <w:t>blinkit</w:t>
      </w:r>
      <w:proofErr w:type="spellEnd"/>
    </w:p>
    <w:p w14:paraId="10FD7074" w14:textId="77777777" w:rsidR="002A4C0B" w:rsidRDefault="002A4C0B" w:rsidP="002A4C0B">
      <w:r>
        <w:t xml:space="preserve">group by </w:t>
      </w:r>
      <w:proofErr w:type="spellStart"/>
      <w:r>
        <w:t>item_type</w:t>
      </w:r>
      <w:proofErr w:type="spellEnd"/>
    </w:p>
    <w:p w14:paraId="65CFCD7B" w14:textId="77777777" w:rsidR="002A4C0B" w:rsidRDefault="002A4C0B" w:rsidP="002A4C0B">
      <w:r>
        <w:t xml:space="preserve">order by </w:t>
      </w:r>
      <w:proofErr w:type="spellStart"/>
      <w:r>
        <w:t>max_item</w:t>
      </w:r>
      <w:proofErr w:type="spellEnd"/>
    </w:p>
    <w:p w14:paraId="5C85DD76" w14:textId="700AE27D" w:rsidR="002A4C0B" w:rsidRDefault="002A4C0B" w:rsidP="002A4C0B">
      <w:r>
        <w:t>limit 5;</w:t>
      </w:r>
    </w:p>
    <w:p w14:paraId="62991989" w14:textId="77777777" w:rsidR="00A15B80" w:rsidRDefault="00000000">
      <w:pPr>
        <w:pStyle w:val="Heading3"/>
      </w:pPr>
      <w:r>
        <w:t>Sales Ranking Using Window Function</w:t>
      </w:r>
    </w:p>
    <w:p w14:paraId="26757B2E" w14:textId="77777777" w:rsidR="00A15B80" w:rsidRDefault="00000000">
      <w:r>
        <w:t>select outlet_</w:t>
      </w:r>
      <w:proofErr w:type="gramStart"/>
      <w:r>
        <w:t>type,item</w:t>
      </w:r>
      <w:proofErr w:type="gramEnd"/>
      <w:r>
        <w:t>_</w:t>
      </w:r>
      <w:proofErr w:type="gramStart"/>
      <w:r>
        <w:t>type,sales</w:t>
      </w:r>
      <w:proofErr w:type="gramEnd"/>
      <w:r>
        <w:t>, dense_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item_type order by sales desc) as sales_rank from blinkit order by </w:t>
      </w:r>
      <w:proofErr w:type="spellStart"/>
      <w:r>
        <w:t>sales_rank</w:t>
      </w:r>
      <w:proofErr w:type="spellEnd"/>
      <w:r>
        <w:t xml:space="preserve"> desc;</w:t>
      </w:r>
    </w:p>
    <w:p w14:paraId="24520739" w14:textId="77777777" w:rsidR="002A4C0B" w:rsidRDefault="002A4C0B" w:rsidP="002A4C0B">
      <w:r>
        <w:t xml:space="preserve">select </w:t>
      </w:r>
      <w:proofErr w:type="spellStart"/>
      <w:r>
        <w:t>outlet_</w:t>
      </w:r>
      <w:proofErr w:type="gramStart"/>
      <w:r>
        <w:t>type,item</w:t>
      </w:r>
      <w:proofErr w:type="gramEnd"/>
      <w:r>
        <w:t>_</w:t>
      </w:r>
      <w:proofErr w:type="gramStart"/>
      <w:r>
        <w:t>type,sales</w:t>
      </w:r>
      <w:proofErr w:type="spellEnd"/>
      <w:proofErr w:type="gramEnd"/>
      <w:r>
        <w:t>,</w:t>
      </w:r>
    </w:p>
    <w:p w14:paraId="79EBD40B" w14:textId="77777777" w:rsidR="002A4C0B" w:rsidRDefault="002A4C0B" w:rsidP="002A4C0B">
      <w:r>
        <w:t xml:space="preserve"> </w:t>
      </w:r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item_type</w:t>
      </w:r>
      <w:proofErr w:type="spellEnd"/>
      <w:r>
        <w:t xml:space="preserve"> order by sales desc) as </w:t>
      </w:r>
      <w:proofErr w:type="spellStart"/>
      <w:r>
        <w:t>sales_rank</w:t>
      </w:r>
      <w:proofErr w:type="spellEnd"/>
    </w:p>
    <w:p w14:paraId="6732AEFE" w14:textId="77777777" w:rsidR="002A4C0B" w:rsidRDefault="002A4C0B" w:rsidP="002A4C0B">
      <w:r>
        <w:t xml:space="preserve"> from </w:t>
      </w:r>
      <w:proofErr w:type="spellStart"/>
      <w:r>
        <w:t>blinkit</w:t>
      </w:r>
      <w:proofErr w:type="spellEnd"/>
    </w:p>
    <w:p w14:paraId="2F918A16" w14:textId="1E703000" w:rsidR="002A4C0B" w:rsidRDefault="002A4C0B" w:rsidP="002A4C0B">
      <w:r>
        <w:t xml:space="preserve"> order by </w:t>
      </w:r>
      <w:proofErr w:type="spellStart"/>
      <w:r>
        <w:t>sales_rank</w:t>
      </w:r>
      <w:proofErr w:type="spellEnd"/>
      <w:r>
        <w:t xml:space="preserve"> desc;</w:t>
      </w:r>
    </w:p>
    <w:p w14:paraId="04036875" w14:textId="77777777" w:rsidR="00A15B80" w:rsidRDefault="00000000">
      <w:pPr>
        <w:pStyle w:val="Heading3"/>
      </w:pPr>
      <w:r>
        <w:t>Average Outlet Sales</w:t>
      </w:r>
    </w:p>
    <w:p w14:paraId="11CB14B1" w14:textId="77777777" w:rsidR="00A15B80" w:rsidRDefault="00000000">
      <w:r>
        <w:t>select item_</w:t>
      </w:r>
      <w:proofErr w:type="gramStart"/>
      <w:r>
        <w:t>type,outlet</w:t>
      </w:r>
      <w:proofErr w:type="gramEnd"/>
      <w:r>
        <w:t>_</w:t>
      </w:r>
      <w:proofErr w:type="gramStart"/>
      <w:r>
        <w:t>type,sum</w:t>
      </w:r>
      <w:proofErr w:type="gramEnd"/>
      <w:r>
        <w:t xml:space="preserve">(sales) as total_sales, avg(sum(sales)) </w:t>
      </w:r>
      <w:proofErr w:type="gramStart"/>
      <w:r>
        <w:t>over(</w:t>
      </w:r>
      <w:proofErr w:type="gramEnd"/>
      <w:r>
        <w:t>partition by outlet_</w:t>
      </w:r>
      <w:proofErr w:type="gramStart"/>
      <w:r>
        <w:t>type )</w:t>
      </w:r>
      <w:proofErr w:type="gramEnd"/>
      <w:r>
        <w:t xml:space="preserve"> as avg_outlet_sales from </w:t>
      </w:r>
      <w:proofErr w:type="spellStart"/>
      <w:r>
        <w:t>blinkit</w:t>
      </w:r>
      <w:proofErr w:type="spellEnd"/>
      <w:r>
        <w:t xml:space="preserve"> group by </w:t>
      </w:r>
      <w:proofErr w:type="spellStart"/>
      <w:r>
        <w:t>item_</w:t>
      </w:r>
      <w:proofErr w:type="gramStart"/>
      <w:r>
        <w:t>type,outlet</w:t>
      </w:r>
      <w:proofErr w:type="gramEnd"/>
      <w:r>
        <w:t>_type</w:t>
      </w:r>
      <w:proofErr w:type="spellEnd"/>
      <w:r>
        <w:t>;</w:t>
      </w:r>
    </w:p>
    <w:p w14:paraId="4F3DDEC5" w14:textId="77777777" w:rsidR="002A4C0B" w:rsidRDefault="002A4C0B" w:rsidP="002A4C0B">
      <w:r>
        <w:t xml:space="preserve">select </w:t>
      </w:r>
      <w:proofErr w:type="spellStart"/>
      <w:r>
        <w:t>item_</w:t>
      </w:r>
      <w:proofErr w:type="gramStart"/>
      <w:r>
        <w:t>type,outlet</w:t>
      </w:r>
      <w:proofErr w:type="gramEnd"/>
      <w:r>
        <w:t>_</w:t>
      </w:r>
      <w:proofErr w:type="gramStart"/>
      <w:r>
        <w:t>type,sum</w:t>
      </w:r>
      <w:proofErr w:type="spellEnd"/>
      <w:proofErr w:type="gramEnd"/>
      <w:r>
        <w:t xml:space="preserve">(sales) as </w:t>
      </w:r>
      <w:proofErr w:type="spellStart"/>
      <w:r>
        <w:t>total_sales</w:t>
      </w:r>
      <w:proofErr w:type="spellEnd"/>
      <w:r>
        <w:t>,</w:t>
      </w:r>
    </w:p>
    <w:p w14:paraId="13981A04" w14:textId="77777777" w:rsidR="002A4C0B" w:rsidRDefault="002A4C0B" w:rsidP="002A4C0B">
      <w:r>
        <w:t xml:space="preserve"> avg(sum(sales))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outlet_</w:t>
      </w:r>
      <w:proofErr w:type="gramStart"/>
      <w:r>
        <w:t>type</w:t>
      </w:r>
      <w:proofErr w:type="spellEnd"/>
      <w:r>
        <w:t xml:space="preserve"> )</w:t>
      </w:r>
      <w:proofErr w:type="gramEnd"/>
      <w:r>
        <w:t xml:space="preserve"> as </w:t>
      </w:r>
      <w:proofErr w:type="spellStart"/>
      <w:r>
        <w:t>avg_outlet_sales</w:t>
      </w:r>
      <w:proofErr w:type="spellEnd"/>
    </w:p>
    <w:p w14:paraId="4D2ACBE4" w14:textId="77777777" w:rsidR="002A4C0B" w:rsidRDefault="002A4C0B" w:rsidP="002A4C0B">
      <w:r>
        <w:t xml:space="preserve"> from </w:t>
      </w:r>
      <w:proofErr w:type="spellStart"/>
      <w:r>
        <w:t>blinkit</w:t>
      </w:r>
      <w:proofErr w:type="spellEnd"/>
    </w:p>
    <w:p w14:paraId="0840E1D1" w14:textId="7DDCCBC2" w:rsidR="002A4C0B" w:rsidRDefault="002A4C0B" w:rsidP="002A4C0B">
      <w:r>
        <w:t xml:space="preserve"> group by </w:t>
      </w:r>
      <w:proofErr w:type="spellStart"/>
      <w:r>
        <w:t>item_</w:t>
      </w:r>
      <w:proofErr w:type="gramStart"/>
      <w:r>
        <w:t>type,outlet</w:t>
      </w:r>
      <w:proofErr w:type="gramEnd"/>
      <w:r>
        <w:t>_type</w:t>
      </w:r>
      <w:proofErr w:type="spellEnd"/>
      <w:r>
        <w:t>;</w:t>
      </w:r>
    </w:p>
    <w:p w14:paraId="7DE91979" w14:textId="77777777" w:rsidR="002A4C0B" w:rsidRDefault="002A4C0B" w:rsidP="002A4C0B"/>
    <w:p w14:paraId="36E58904" w14:textId="77777777" w:rsidR="00A15B80" w:rsidRDefault="00000000">
      <w:pPr>
        <w:pStyle w:val="Heading3"/>
      </w:pPr>
      <w:r>
        <w:t>Distinct Item Types</w:t>
      </w:r>
    </w:p>
    <w:p w14:paraId="1EC63991" w14:textId="77777777" w:rsidR="00A15B80" w:rsidRDefault="00000000">
      <w:r>
        <w:t xml:space="preserve">select distinct </w:t>
      </w:r>
      <w:proofErr w:type="spellStart"/>
      <w:r>
        <w:t>item_type</w:t>
      </w:r>
      <w:proofErr w:type="spellEnd"/>
      <w:r>
        <w:t xml:space="preserve"> from </w:t>
      </w:r>
      <w:proofErr w:type="spellStart"/>
      <w:r>
        <w:t>blinkit</w:t>
      </w:r>
      <w:proofErr w:type="spellEnd"/>
      <w:r>
        <w:t>;</w:t>
      </w:r>
    </w:p>
    <w:p w14:paraId="6F58416D" w14:textId="77777777" w:rsidR="002A4C0B" w:rsidRDefault="002A4C0B" w:rsidP="002A4C0B">
      <w:r>
        <w:t xml:space="preserve">select distinct </w:t>
      </w:r>
      <w:proofErr w:type="spellStart"/>
      <w:r>
        <w:t>item_type</w:t>
      </w:r>
      <w:proofErr w:type="spellEnd"/>
    </w:p>
    <w:p w14:paraId="22525DE1" w14:textId="27D2D6A1" w:rsidR="002A4C0B" w:rsidRDefault="002A4C0B" w:rsidP="002A4C0B">
      <w:r>
        <w:t xml:space="preserve">from </w:t>
      </w:r>
      <w:proofErr w:type="spellStart"/>
      <w:r>
        <w:t>blinkit</w:t>
      </w:r>
      <w:proofErr w:type="spellEnd"/>
      <w:r>
        <w:t>;</w:t>
      </w:r>
    </w:p>
    <w:p w14:paraId="359B44B8" w14:textId="77777777" w:rsidR="00A15B80" w:rsidRDefault="00000000">
      <w:pPr>
        <w:pStyle w:val="Heading3"/>
      </w:pPr>
      <w:r>
        <w:t>Total Sales</w:t>
      </w:r>
    </w:p>
    <w:p w14:paraId="20A826E7" w14:textId="77777777" w:rsidR="00A15B80" w:rsidRDefault="00000000">
      <w:r>
        <w:t xml:space="preserve">select sum(sales) from </w:t>
      </w:r>
      <w:proofErr w:type="spellStart"/>
      <w:r>
        <w:t>blinkit</w:t>
      </w:r>
      <w:proofErr w:type="spellEnd"/>
      <w:r>
        <w:t>;</w:t>
      </w:r>
    </w:p>
    <w:p w14:paraId="3D8A6CB5" w14:textId="77777777" w:rsidR="002A4C0B" w:rsidRDefault="002A4C0B" w:rsidP="002A4C0B">
      <w:r>
        <w:t>select sum(sales)</w:t>
      </w:r>
    </w:p>
    <w:p w14:paraId="52B76DD4" w14:textId="02793526" w:rsidR="002A4C0B" w:rsidRDefault="002A4C0B" w:rsidP="002A4C0B">
      <w:r>
        <w:t xml:space="preserve">from </w:t>
      </w:r>
      <w:proofErr w:type="spellStart"/>
      <w:r>
        <w:t>blinkit</w:t>
      </w:r>
      <w:proofErr w:type="spellEnd"/>
      <w:r>
        <w:t>;</w:t>
      </w:r>
    </w:p>
    <w:p w14:paraId="6DE94082" w14:textId="77777777" w:rsidR="00A15B80" w:rsidRDefault="00000000">
      <w:pPr>
        <w:pStyle w:val="Heading2"/>
      </w:pPr>
      <w:r>
        <w:t>Power BI Dashboard Features</w:t>
      </w:r>
    </w:p>
    <w:p w14:paraId="285CBE34" w14:textId="77777777" w:rsidR="00A15B80" w:rsidRDefault="00000000">
      <w:pPr>
        <w:pStyle w:val="ListBullet"/>
      </w:pPr>
      <w:r>
        <w:t>Interactive KPI Cards</w:t>
      </w:r>
    </w:p>
    <w:p w14:paraId="08F997DA" w14:textId="77777777" w:rsidR="00A15B80" w:rsidRDefault="00000000">
      <w:pPr>
        <w:pStyle w:val="ListBullet"/>
      </w:pPr>
      <w:r>
        <w:t>Dynamic Filters &amp; Slicers</w:t>
      </w:r>
    </w:p>
    <w:p w14:paraId="6A433A31" w14:textId="77777777" w:rsidR="00A15B80" w:rsidRDefault="00000000">
      <w:pPr>
        <w:pStyle w:val="ListBullet"/>
      </w:pPr>
      <w:r>
        <w:t>Sales Trend Analysis</w:t>
      </w:r>
    </w:p>
    <w:p w14:paraId="301C6C41" w14:textId="77777777" w:rsidR="00A15B80" w:rsidRDefault="00000000">
      <w:pPr>
        <w:pStyle w:val="ListBullet"/>
      </w:pPr>
      <w:r>
        <w:t>Outlet Performance Visualization</w:t>
      </w:r>
    </w:p>
    <w:p w14:paraId="4D71B628" w14:textId="77777777" w:rsidR="00A15B80" w:rsidRDefault="00000000">
      <w:pPr>
        <w:pStyle w:val="ListBullet"/>
      </w:pPr>
      <w:r>
        <w:t>Item Category Analysis</w:t>
      </w:r>
    </w:p>
    <w:p w14:paraId="1E65ED62" w14:textId="77777777" w:rsidR="00A15B80" w:rsidRDefault="00000000">
      <w:pPr>
        <w:pStyle w:val="ListBullet"/>
      </w:pPr>
      <w:r>
        <w:t>Rating &amp; Visibility Insights</w:t>
      </w:r>
    </w:p>
    <w:p w14:paraId="47507BB4" w14:textId="77777777" w:rsidR="00A15B80" w:rsidRDefault="00000000">
      <w:pPr>
        <w:pStyle w:val="Heading2"/>
      </w:pPr>
      <w:r>
        <w:t>Key Insights</w:t>
      </w:r>
    </w:p>
    <w:p w14:paraId="75A67D95" w14:textId="77777777" w:rsidR="00A15B80" w:rsidRDefault="00000000">
      <w:pPr>
        <w:pStyle w:val="ListBullet"/>
      </w:pPr>
      <w:r>
        <w:t>Identified top-performing outlet types</w:t>
      </w:r>
    </w:p>
    <w:p w14:paraId="0F2CAB20" w14:textId="77777777" w:rsidR="00A15B80" w:rsidRDefault="00000000">
      <w:pPr>
        <w:pStyle w:val="ListBullet"/>
      </w:pPr>
      <w:r>
        <w:t>Analyzed category-wise sales performance</w:t>
      </w:r>
    </w:p>
    <w:p w14:paraId="3FADB6FA" w14:textId="77777777" w:rsidR="00A15B80" w:rsidRDefault="00000000">
      <w:pPr>
        <w:pStyle w:val="ListBullet"/>
      </w:pPr>
      <w:r>
        <w:t>Compared outlet sales across different locations</w:t>
      </w:r>
    </w:p>
    <w:p w14:paraId="0651722F" w14:textId="77777777" w:rsidR="00A15B80" w:rsidRDefault="00000000">
      <w:pPr>
        <w:pStyle w:val="ListBullet"/>
      </w:pPr>
      <w:r>
        <w:t>Detected high-revenue products and customer trends</w:t>
      </w:r>
    </w:p>
    <w:p w14:paraId="7D9634FC" w14:textId="77777777" w:rsidR="00A15B80" w:rsidRDefault="00000000">
      <w:pPr>
        <w:pStyle w:val="ListBullet"/>
      </w:pPr>
      <w:r>
        <w:t>Generated business insights for better decision-making</w:t>
      </w:r>
    </w:p>
    <w:p w14:paraId="067BA56E" w14:textId="77777777" w:rsidR="00A15B80" w:rsidRDefault="00000000">
      <w:pPr>
        <w:pStyle w:val="Heading2"/>
      </w:pPr>
      <w:r>
        <w:t>Skills Applied</w:t>
      </w:r>
    </w:p>
    <w:p w14:paraId="5086266E" w14:textId="77777777" w:rsidR="00A15B80" w:rsidRDefault="00000000">
      <w:r>
        <w:t>Python | SQL | Power BI | Power Query | Data Cleaning | Data Visualization | Business Intelligence</w:t>
      </w:r>
    </w:p>
    <w:p w14:paraId="407A5253" w14:textId="77777777" w:rsidR="003D04AE" w:rsidRDefault="003D04AE"/>
    <w:p w14:paraId="4F8DB74D" w14:textId="77777777" w:rsidR="003D04AE" w:rsidRDefault="003D04AE"/>
    <w:sectPr w:rsidR="003D04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0912932">
    <w:abstractNumId w:val="8"/>
  </w:num>
  <w:num w:numId="2" w16cid:durableId="358314223">
    <w:abstractNumId w:val="6"/>
  </w:num>
  <w:num w:numId="3" w16cid:durableId="2037191372">
    <w:abstractNumId w:val="5"/>
  </w:num>
  <w:num w:numId="4" w16cid:durableId="79761163">
    <w:abstractNumId w:val="4"/>
  </w:num>
  <w:num w:numId="5" w16cid:durableId="1939949144">
    <w:abstractNumId w:val="7"/>
  </w:num>
  <w:num w:numId="6" w16cid:durableId="687410748">
    <w:abstractNumId w:val="3"/>
  </w:num>
  <w:num w:numId="7" w16cid:durableId="1331060857">
    <w:abstractNumId w:val="2"/>
  </w:num>
  <w:num w:numId="8" w16cid:durableId="1512985204">
    <w:abstractNumId w:val="1"/>
  </w:num>
  <w:num w:numId="9" w16cid:durableId="179235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4C0B"/>
    <w:rsid w:val="00326F90"/>
    <w:rsid w:val="003D04AE"/>
    <w:rsid w:val="006422D4"/>
    <w:rsid w:val="008209B5"/>
    <w:rsid w:val="00A15B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527A8"/>
  <w14:defaultImageDpi w14:val="300"/>
  <w15:docId w15:val="{CF9F8123-0D35-4656-9F1A-38021735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746</Words>
  <Characters>4258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Blinkit Grocery Sales Analysis Project</vt:lpstr>
      <vt:lpstr>    Dataset Information</vt:lpstr>
      <vt:lpstr>    Data Cleaning &amp; Preprocessing (Python &amp; Power Query)</vt:lpstr>
      <vt:lpstr>    Dataset Attributes Used</vt:lpstr>
      <vt:lpstr>    SQL Query Analysis</vt:lpstr>
      <vt:lpstr>        Count of Item Types</vt:lpstr>
      <vt:lpstr>        Maximum Sales by Item Type</vt:lpstr>
      <vt:lpstr>        Highest Ratings by Item Type</vt:lpstr>
      <vt:lpstr>        Top Outlet by Sales</vt:lpstr>
      <vt:lpstr>        Outlet Rating Count</vt:lpstr>
      <vt:lpstr>        Distinct Outlet Information</vt:lpstr>
      <vt:lpstr>        Top Item Categories</vt:lpstr>
      <vt:lpstr>        Sales Ranking Using Window Function</vt:lpstr>
      <vt:lpstr>        Average Outlet Sales</vt:lpstr>
      <vt:lpstr>        Distinct Item Types</vt:lpstr>
      <vt:lpstr>        Total Sales</vt:lpstr>
      <vt:lpstr>    Power BI Dashboard Features</vt:lpstr>
      <vt:lpstr>    Key Insights</vt:lpstr>
      <vt:lpstr>    Skills Applied</vt:lpstr>
    </vt:vector>
  </TitlesOfParts>
  <Manager/>
  <Company/>
  <LinksUpToDate>false</LinksUpToDate>
  <CharactersWithSpaces>4995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Krashika Tikam</cp:lastModifiedBy>
  <cp:revision>2</cp:revision>
  <dcterms:created xsi:type="dcterms:W3CDTF">2026-05-03T02:05:00Z</dcterms:created>
  <dcterms:modified xsi:type="dcterms:W3CDTF">2026-05-03T02:05:00Z</dcterms:modified>
  <cp:category/>
</cp:coreProperties>
</file>